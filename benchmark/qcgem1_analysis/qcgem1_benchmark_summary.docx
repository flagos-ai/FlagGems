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QC-GEM W8A16/W4A16 vs PyTorch FP16 GEMM — Benchmark Summary (H20 GPU)</w:t>
      </w:r>
    </w:p>
    <w:p>
      <w:r>
        <w:t>环境: NVIDIA H20 (sm_90), PyTorch, Triton, FlagGems.</w:t>
      </w:r>
    </w:p>
    <w:p>
      <w:r>
        <w:t>对比项: QC-GEM (量化内核) 相对 PyTorch FP16 GEMM 的延迟与算力。</w:t>
      </w:r>
    </w:p>
    <w:p>
      <w:pPr>
        <w:pStyle w:val="Heading2"/>
      </w:pPr>
      <w:r>
        <w:t>W8A16 (INT8 权重 × FP16 激活)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864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M</w:t>
            </w:r>
          </w:p>
        </w:tc>
        <w:tc>
          <w:tcPr>
            <w:tcW w:type="dxa" w:w="864"/>
          </w:tcPr>
          <w:p>
            <w:r>
              <w:rPr>
                <w:b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</w:rPr>
              <w:t>K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Torch (ms)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Gems (ms)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TFLOPS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Speedup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32768x3584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2.5605</w:t>
            </w:r>
          </w:p>
        </w:tc>
        <w:tc>
          <w:tcPr>
            <w:tcW w:type="dxa" w:w="864"/>
          </w:tcPr>
          <w:p>
            <w:r>
              <w:t>2.5644</w:t>
            </w:r>
          </w:p>
        </w:tc>
        <w:tc>
          <w:tcPr>
            <w:tcW w:type="dxa" w:w="864"/>
          </w:tcPr>
          <w:p>
            <w:r>
              <w:t>93.79</w:t>
            </w:r>
          </w:p>
        </w:tc>
        <w:tc>
          <w:tcPr>
            <w:tcW w:type="dxa" w:w="864"/>
          </w:tcPr>
          <w:p>
            <w:r>
              <w:t>0.998×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16384x3584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1.4004</w:t>
            </w:r>
          </w:p>
        </w:tc>
        <w:tc>
          <w:tcPr>
            <w:tcW w:type="dxa" w:w="864"/>
          </w:tcPr>
          <w:p>
            <w:r>
              <w:t>1.3920</w:t>
            </w:r>
          </w:p>
        </w:tc>
        <w:tc>
          <w:tcPr>
            <w:tcW w:type="dxa" w:w="864"/>
          </w:tcPr>
          <w:p>
            <w:r>
              <w:t>86.39</w:t>
            </w:r>
          </w:p>
        </w:tc>
        <w:tc>
          <w:tcPr>
            <w:tcW w:type="dxa" w:w="864"/>
          </w:tcPr>
          <w:p>
            <w:r>
              <w:t>1.006×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8192x3584</w:t>
            </w:r>
          </w:p>
        </w:tc>
        <w:tc>
          <w:tcPr>
            <w:tcW w:type="dxa" w:w="864"/>
          </w:tcPr>
          <w:p>
            <w:r>
              <w:t>8192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0.8154</w:t>
            </w:r>
          </w:p>
        </w:tc>
        <w:tc>
          <w:tcPr>
            <w:tcW w:type="dxa" w:w="864"/>
          </w:tcPr>
          <w:p>
            <w:r>
              <w:t>0.8113</w:t>
            </w:r>
          </w:p>
        </w:tc>
        <w:tc>
          <w:tcPr>
            <w:tcW w:type="dxa" w:w="864"/>
          </w:tcPr>
          <w:p>
            <w:r>
              <w:t>74.12</w:t>
            </w:r>
          </w:p>
        </w:tc>
        <w:tc>
          <w:tcPr>
            <w:tcW w:type="dxa" w:w="864"/>
          </w:tcPr>
          <w:p>
            <w:r>
              <w:t>1.005×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4096x3584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0.5102</w:t>
            </w:r>
          </w:p>
        </w:tc>
        <w:tc>
          <w:tcPr>
            <w:tcW w:type="dxa" w:w="864"/>
          </w:tcPr>
          <w:p>
            <w:r>
              <w:t>0.5027</w:t>
            </w:r>
          </w:p>
        </w:tc>
        <w:tc>
          <w:tcPr>
            <w:tcW w:type="dxa" w:w="864"/>
          </w:tcPr>
          <w:p>
            <w:r>
              <w:t>59.80</w:t>
            </w:r>
          </w:p>
        </w:tc>
        <w:tc>
          <w:tcPr>
            <w:tcW w:type="dxa" w:w="864"/>
          </w:tcPr>
          <w:p>
            <w:r>
              <w:t>1.015×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2048x3584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0.3547</w:t>
            </w:r>
          </w:p>
        </w:tc>
        <w:tc>
          <w:tcPr>
            <w:tcW w:type="dxa" w:w="864"/>
          </w:tcPr>
          <w:p>
            <w:r>
              <w:t>0.3486</w:t>
            </w:r>
          </w:p>
        </w:tc>
        <w:tc>
          <w:tcPr>
            <w:tcW w:type="dxa" w:w="864"/>
          </w:tcPr>
          <w:p>
            <w:r>
              <w:t>43.12</w:t>
            </w:r>
          </w:p>
        </w:tc>
        <w:tc>
          <w:tcPr>
            <w:tcW w:type="dxa" w:w="864"/>
          </w:tcPr>
          <w:p>
            <w:r>
              <w:t>1.017×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1024x3584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0.2772</w:t>
            </w:r>
          </w:p>
        </w:tc>
        <w:tc>
          <w:tcPr>
            <w:tcW w:type="dxa" w:w="864"/>
          </w:tcPr>
          <w:p>
            <w:r>
              <w:t>0.3134</w:t>
            </w:r>
          </w:p>
        </w:tc>
        <w:tc>
          <w:tcPr>
            <w:tcW w:type="dxa" w:w="864"/>
          </w:tcPr>
          <w:p>
            <w:r>
              <w:t>23.98</w:t>
            </w:r>
          </w:p>
        </w:tc>
        <w:tc>
          <w:tcPr>
            <w:tcW w:type="dxa" w:w="864"/>
          </w:tcPr>
          <w:p>
            <w:r>
              <w:t>0.885×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512x3584</w:t>
            </w:r>
          </w:p>
        </w:tc>
        <w:tc>
          <w:tcPr>
            <w:tcW w:type="dxa" w:w="864"/>
          </w:tcPr>
          <w:p>
            <w:r>
              <w:t>512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0.2351</w:t>
            </w:r>
          </w:p>
        </w:tc>
        <w:tc>
          <w:tcPr>
            <w:tcW w:type="dxa" w:w="864"/>
          </w:tcPr>
          <w:p>
            <w:r>
              <w:t>0.2793</w:t>
            </w:r>
          </w:p>
        </w:tc>
        <w:tc>
          <w:tcPr>
            <w:tcW w:type="dxa" w:w="864"/>
          </w:tcPr>
          <w:p>
            <w:r>
              <w:t>13.46</w:t>
            </w:r>
          </w:p>
        </w:tc>
        <w:tc>
          <w:tcPr>
            <w:tcW w:type="dxa" w:w="864"/>
          </w:tcPr>
          <w:p>
            <w:r>
              <w:t>0.842×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256x3584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0.2194</w:t>
            </w:r>
          </w:p>
        </w:tc>
        <w:tc>
          <w:tcPr>
            <w:tcW w:type="dxa" w:w="864"/>
          </w:tcPr>
          <w:p>
            <w:r>
              <w:t>0.2613</w:t>
            </w:r>
          </w:p>
        </w:tc>
        <w:tc>
          <w:tcPr>
            <w:tcW w:type="dxa" w:w="864"/>
          </w:tcPr>
          <w:p>
            <w:r>
              <w:t>7.19</w:t>
            </w:r>
          </w:p>
        </w:tc>
        <w:tc>
          <w:tcPr>
            <w:tcW w:type="dxa" w:w="864"/>
          </w:tcPr>
          <w:p>
            <w:r>
              <w:t>0.840×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32768x1024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2.6377</w:t>
            </w:r>
          </w:p>
        </w:tc>
        <w:tc>
          <w:tcPr>
            <w:tcW w:type="dxa" w:w="864"/>
          </w:tcPr>
          <w:p>
            <w:r>
              <w:t>2.6194</w:t>
            </w:r>
          </w:p>
        </w:tc>
        <w:tc>
          <w:tcPr>
            <w:tcW w:type="dxa" w:w="864"/>
          </w:tcPr>
          <w:p>
            <w:r>
              <w:t>91.82</w:t>
            </w:r>
          </w:p>
        </w:tc>
        <w:tc>
          <w:tcPr>
            <w:tcW w:type="dxa" w:w="864"/>
          </w:tcPr>
          <w:p>
            <w:r>
              <w:t>1.007×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16384x1024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1.4060</w:t>
            </w:r>
          </w:p>
        </w:tc>
        <w:tc>
          <w:tcPr>
            <w:tcW w:type="dxa" w:w="864"/>
          </w:tcPr>
          <w:p>
            <w:r>
              <w:t>1.3960</w:t>
            </w:r>
          </w:p>
        </w:tc>
        <w:tc>
          <w:tcPr>
            <w:tcW w:type="dxa" w:w="864"/>
          </w:tcPr>
          <w:p>
            <w:r>
              <w:t>86.14</w:t>
            </w:r>
          </w:p>
        </w:tc>
        <w:tc>
          <w:tcPr>
            <w:tcW w:type="dxa" w:w="864"/>
          </w:tcPr>
          <w:p>
            <w:r>
              <w:t>1.007×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8192x1024</w:t>
            </w:r>
          </w:p>
        </w:tc>
        <w:tc>
          <w:tcPr>
            <w:tcW w:type="dxa" w:w="864"/>
          </w:tcPr>
          <w:p>
            <w:r>
              <w:t>8192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0.7973</w:t>
            </w:r>
          </w:p>
        </w:tc>
        <w:tc>
          <w:tcPr>
            <w:tcW w:type="dxa" w:w="864"/>
          </w:tcPr>
          <w:p>
            <w:r>
              <w:t>0.7896</w:t>
            </w:r>
          </w:p>
        </w:tc>
        <w:tc>
          <w:tcPr>
            <w:tcW w:type="dxa" w:w="864"/>
          </w:tcPr>
          <w:p>
            <w:r>
              <w:t>76.16</w:t>
            </w:r>
          </w:p>
        </w:tc>
        <w:tc>
          <w:tcPr>
            <w:tcW w:type="dxa" w:w="864"/>
          </w:tcPr>
          <w:p>
            <w:r>
              <w:t>1.010×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4096x1024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0.4907</w:t>
            </w:r>
          </w:p>
        </w:tc>
        <w:tc>
          <w:tcPr>
            <w:tcW w:type="dxa" w:w="864"/>
          </w:tcPr>
          <w:p>
            <w:r>
              <w:t>0.4830</w:t>
            </w:r>
          </w:p>
        </w:tc>
        <w:tc>
          <w:tcPr>
            <w:tcW w:type="dxa" w:w="864"/>
          </w:tcPr>
          <w:p>
            <w:r>
              <w:t>62.24</w:t>
            </w:r>
          </w:p>
        </w:tc>
        <w:tc>
          <w:tcPr>
            <w:tcW w:type="dxa" w:w="864"/>
          </w:tcPr>
          <w:p>
            <w:r>
              <w:t>1.016×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2048x1024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0.3457</w:t>
            </w:r>
          </w:p>
        </w:tc>
        <w:tc>
          <w:tcPr>
            <w:tcW w:type="dxa" w:w="864"/>
          </w:tcPr>
          <w:p>
            <w:r>
              <w:t>0.3389</w:t>
            </w:r>
          </w:p>
        </w:tc>
        <w:tc>
          <w:tcPr>
            <w:tcW w:type="dxa" w:w="864"/>
          </w:tcPr>
          <w:p>
            <w:r>
              <w:t>44.35</w:t>
            </w:r>
          </w:p>
        </w:tc>
        <w:tc>
          <w:tcPr>
            <w:tcW w:type="dxa" w:w="864"/>
          </w:tcPr>
          <w:p>
            <w:r>
              <w:t>1.020×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32768x1024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5.2263</w:t>
            </w:r>
          </w:p>
        </w:tc>
        <w:tc>
          <w:tcPr>
            <w:tcW w:type="dxa" w:w="864"/>
          </w:tcPr>
          <w:p>
            <w:r>
              <w:t>5.1987</w:t>
            </w:r>
          </w:p>
        </w:tc>
        <w:tc>
          <w:tcPr>
            <w:tcW w:type="dxa" w:w="864"/>
          </w:tcPr>
          <w:p>
            <w:r>
              <w:t>92.53</w:t>
            </w:r>
          </w:p>
        </w:tc>
        <w:tc>
          <w:tcPr>
            <w:tcW w:type="dxa" w:w="864"/>
          </w:tcPr>
          <w:p>
            <w:r>
              <w:t>1.005×</w:t>
            </w:r>
          </w:p>
        </w:tc>
      </w:tr>
      <w:tr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16384x1024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2.7545</w:t>
            </w:r>
          </w:p>
        </w:tc>
        <w:tc>
          <w:tcPr>
            <w:tcW w:type="dxa" w:w="864"/>
          </w:tcPr>
          <w:p>
            <w:r>
              <w:t>2.7542</w:t>
            </w:r>
          </w:p>
        </w:tc>
        <w:tc>
          <w:tcPr>
            <w:tcW w:type="dxa" w:w="864"/>
          </w:tcPr>
          <w:p>
            <w:r>
              <w:t>87.33</w:t>
            </w:r>
          </w:p>
        </w:tc>
        <w:tc>
          <w:tcPr>
            <w:tcW w:type="dxa" w:w="864"/>
          </w:tcPr>
          <w:p>
            <w:r>
              <w:t>1.000×</w:t>
            </w:r>
          </w:p>
        </w:tc>
      </w:tr>
      <w:tr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8192x1024</w:t>
            </w:r>
          </w:p>
        </w:tc>
        <w:tc>
          <w:tcPr>
            <w:tcW w:type="dxa" w:w="864"/>
          </w:tcPr>
          <w:p>
            <w:r>
              <w:t>8192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1.5487</w:t>
            </w:r>
          </w:p>
        </w:tc>
        <w:tc>
          <w:tcPr>
            <w:tcW w:type="dxa" w:w="864"/>
          </w:tcPr>
          <w:p>
            <w:r>
              <w:t>1.5410</w:t>
            </w:r>
          </w:p>
        </w:tc>
        <w:tc>
          <w:tcPr>
            <w:tcW w:type="dxa" w:w="864"/>
          </w:tcPr>
          <w:p>
            <w:r>
              <w:t>78.04</w:t>
            </w:r>
          </w:p>
        </w:tc>
        <w:tc>
          <w:tcPr>
            <w:tcW w:type="dxa" w:w="864"/>
          </w:tcPr>
          <w:p>
            <w:r>
              <w:t>1.005×</w:t>
            </w:r>
          </w:p>
        </w:tc>
      </w:tr>
      <w:tr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4096x1024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0.9434</w:t>
            </w:r>
          </w:p>
        </w:tc>
        <w:tc>
          <w:tcPr>
            <w:tcW w:type="dxa" w:w="864"/>
          </w:tcPr>
          <w:p>
            <w:r>
              <w:t>0.9341</w:t>
            </w:r>
          </w:p>
        </w:tc>
        <w:tc>
          <w:tcPr>
            <w:tcW w:type="dxa" w:w="864"/>
          </w:tcPr>
          <w:p>
            <w:r>
              <w:t>64.37</w:t>
            </w:r>
          </w:p>
        </w:tc>
        <w:tc>
          <w:tcPr>
            <w:tcW w:type="dxa" w:w="864"/>
          </w:tcPr>
          <w:p>
            <w:r>
              <w:t>1.010×</w:t>
            </w:r>
          </w:p>
        </w:tc>
      </w:tr>
      <w:tr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2048x1024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0.6361</w:t>
            </w:r>
          </w:p>
        </w:tc>
        <w:tc>
          <w:tcPr>
            <w:tcW w:type="dxa" w:w="864"/>
          </w:tcPr>
          <w:p>
            <w:r>
              <w:t>0.6309</w:t>
            </w:r>
          </w:p>
        </w:tc>
        <w:tc>
          <w:tcPr>
            <w:tcW w:type="dxa" w:w="864"/>
          </w:tcPr>
          <w:p>
            <w:r>
              <w:t>47.66</w:t>
            </w:r>
          </w:p>
        </w:tc>
        <w:tc>
          <w:tcPr>
            <w:tcW w:type="dxa" w:w="864"/>
          </w:tcPr>
          <w:p>
            <w:r>
              <w:t>1.008×</w:t>
            </w:r>
          </w:p>
        </w:tc>
      </w:tr>
      <w:tr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Router</w:t>
            </w:r>
          </w:p>
        </w:tc>
        <w:tc>
          <w:tcPr>
            <w:tcW w:type="dxa" w:w="864"/>
          </w:tcPr>
          <w:p>
            <w:r>
              <w:t>32768x1024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0.1869</w:t>
            </w:r>
          </w:p>
        </w:tc>
        <w:tc>
          <w:tcPr>
            <w:tcW w:type="dxa" w:w="864"/>
          </w:tcPr>
          <w:p>
            <w:r>
              <w:t>0.3039</w:t>
            </w:r>
          </w:p>
        </w:tc>
        <w:tc>
          <w:tcPr>
            <w:tcW w:type="dxa" w:w="864"/>
          </w:tcPr>
          <w:p>
            <w:r>
              <w:t>28.26</w:t>
            </w:r>
          </w:p>
        </w:tc>
        <w:tc>
          <w:tcPr>
            <w:tcW w:type="dxa" w:w="864"/>
          </w:tcPr>
          <w:p>
            <w:r>
              <w:t>0.615×</w:t>
            </w:r>
          </w:p>
        </w:tc>
      </w:tr>
      <w:tr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Router</w:t>
            </w:r>
          </w:p>
        </w:tc>
        <w:tc>
          <w:tcPr>
            <w:tcW w:type="dxa" w:w="864"/>
          </w:tcPr>
          <w:p>
            <w:r>
              <w:t>16384x1024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0.1875</w:t>
            </w:r>
          </w:p>
        </w:tc>
        <w:tc>
          <w:tcPr>
            <w:tcW w:type="dxa" w:w="864"/>
          </w:tcPr>
          <w:p>
            <w:r>
              <w:t>0.2745</w:t>
            </w:r>
          </w:p>
        </w:tc>
        <w:tc>
          <w:tcPr>
            <w:tcW w:type="dxa" w:w="864"/>
          </w:tcPr>
          <w:p>
            <w:r>
              <w:t>15.65</w:t>
            </w:r>
          </w:p>
        </w:tc>
        <w:tc>
          <w:tcPr>
            <w:tcW w:type="dxa" w:w="864"/>
          </w:tcPr>
          <w:p>
            <w:r>
              <w:t>0.683×</w:t>
            </w:r>
          </w:p>
        </w:tc>
      </w:tr>
      <w:tr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Router</w:t>
            </w:r>
          </w:p>
        </w:tc>
        <w:tc>
          <w:tcPr>
            <w:tcW w:type="dxa" w:w="864"/>
          </w:tcPr>
          <w:p>
            <w:r>
              <w:t>4096x1024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0.1829</w:t>
            </w:r>
          </w:p>
        </w:tc>
        <w:tc>
          <w:tcPr>
            <w:tcW w:type="dxa" w:w="864"/>
          </w:tcPr>
          <w:p>
            <w:r>
              <w:t>0.2383</w:t>
            </w:r>
          </w:p>
        </w:tc>
        <w:tc>
          <w:tcPr>
            <w:tcW w:type="dxa" w:w="864"/>
          </w:tcPr>
          <w:p>
            <w:r>
              <w:t>4.51</w:t>
            </w:r>
          </w:p>
        </w:tc>
        <w:tc>
          <w:tcPr>
            <w:tcW w:type="dxa" w:w="864"/>
          </w:tcPr>
          <w:p>
            <w:r>
              <w:t>0.768×</w:t>
            </w:r>
          </w:p>
        </w:tc>
      </w:tr>
    </w:tbl>
    <w:p>
      <w:r>
        <w:t>统计: 均加速比 0.9410×, 最大 1.020×, 最小 0.615×, ≥1.0配置: 14/21, 均TFLOPS: 56.23, 最大TFLOPS: 93.79</w:t>
      </w:r>
    </w:p>
    <w:p>
      <w:pPr>
        <w:pStyle w:val="Heading2"/>
      </w:pPr>
      <w:r>
        <w:t>W4A16 (INT4 权重 × FP16 激活)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864"/>
          </w:tcPr>
          <w:p>
            <w:r>
              <w:rPr>
                <w:b/>
              </w:rPr>
              <w:t>Shape</w:t>
            </w:r>
          </w:p>
        </w:tc>
        <w:tc>
          <w:tcPr>
            <w:tcW w:type="dxa" w:w="864"/>
          </w:tcPr>
          <w:p>
            <w:r>
              <w:rPr>
                <w:b/>
              </w:rPr>
              <w:t>M</w:t>
            </w:r>
          </w:p>
        </w:tc>
        <w:tc>
          <w:tcPr>
            <w:tcW w:type="dxa" w:w="864"/>
          </w:tcPr>
          <w:p>
            <w:r>
              <w:rPr>
                <w:b/>
              </w:rPr>
              <w:t>N</w:t>
            </w:r>
          </w:p>
        </w:tc>
        <w:tc>
          <w:tcPr>
            <w:tcW w:type="dxa" w:w="864"/>
          </w:tcPr>
          <w:p>
            <w:r>
              <w:rPr>
                <w:b/>
              </w:rPr>
              <w:t>K</w:t>
            </w:r>
          </w:p>
        </w:tc>
        <w:tc>
          <w:tcPr>
            <w:tcW w:type="dxa" w:w="864"/>
          </w:tcPr>
          <w:p>
            <w:r>
              <w:rPr>
                <w:b/>
              </w:rPr>
              <w:t>Torch (ms)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Gems (ms)</w:t>
            </w:r>
          </w:p>
        </w:tc>
        <w:tc>
          <w:tcPr>
            <w:tcW w:type="dxa" w:w="864"/>
          </w:tcPr>
          <w:p>
            <w:r>
              <w:rPr>
                <w:b/>
              </w:rPr>
              <w:t>TFLOPS</w:t>
            </w:r>
          </w:p>
        </w:tc>
        <w:tc>
          <w:tcPr>
            <w:tcW w:type="dxa" w:w="864"/>
          </w:tcPr>
          <w:p>
            <w:r>
              <w:rPr>
                <w:b/>
              </w:rPr>
              <w:t>Speedup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32768x3584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2.5434</w:t>
            </w:r>
          </w:p>
        </w:tc>
        <w:tc>
          <w:tcPr>
            <w:tcW w:type="dxa" w:w="864"/>
          </w:tcPr>
          <w:p>
            <w:r>
              <w:t>2.5416</w:t>
            </w:r>
          </w:p>
        </w:tc>
        <w:tc>
          <w:tcPr>
            <w:tcW w:type="dxa" w:w="864"/>
          </w:tcPr>
          <w:p>
            <w:r>
              <w:t>94.63</w:t>
            </w:r>
          </w:p>
        </w:tc>
        <w:tc>
          <w:tcPr>
            <w:tcW w:type="dxa" w:w="864"/>
          </w:tcPr>
          <w:p>
            <w:r>
              <w:t>1.001×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16384x3584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1.3589</w:t>
            </w:r>
          </w:p>
        </w:tc>
        <w:tc>
          <w:tcPr>
            <w:tcW w:type="dxa" w:w="864"/>
          </w:tcPr>
          <w:p>
            <w:r>
              <w:t>1.3487</w:t>
            </w:r>
          </w:p>
        </w:tc>
        <w:tc>
          <w:tcPr>
            <w:tcW w:type="dxa" w:w="864"/>
          </w:tcPr>
          <w:p>
            <w:r>
              <w:t>89.17</w:t>
            </w:r>
          </w:p>
        </w:tc>
        <w:tc>
          <w:tcPr>
            <w:tcW w:type="dxa" w:w="864"/>
          </w:tcPr>
          <w:p>
            <w:r>
              <w:t>1.008×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8192x3584</w:t>
            </w:r>
          </w:p>
        </w:tc>
        <w:tc>
          <w:tcPr>
            <w:tcW w:type="dxa" w:w="864"/>
          </w:tcPr>
          <w:p>
            <w:r>
              <w:t>8192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0.7629</w:t>
            </w:r>
          </w:p>
        </w:tc>
        <w:tc>
          <w:tcPr>
            <w:tcW w:type="dxa" w:w="864"/>
          </w:tcPr>
          <w:p>
            <w:r>
              <w:t>0.7564</w:t>
            </w:r>
          </w:p>
        </w:tc>
        <w:tc>
          <w:tcPr>
            <w:tcW w:type="dxa" w:w="864"/>
          </w:tcPr>
          <w:p>
            <w:r>
              <w:t>79.49</w:t>
            </w:r>
          </w:p>
        </w:tc>
        <w:tc>
          <w:tcPr>
            <w:tcW w:type="dxa" w:w="864"/>
          </w:tcPr>
          <w:p>
            <w:r>
              <w:t>1.009×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4096x3584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0.4508</w:t>
            </w:r>
          </w:p>
        </w:tc>
        <w:tc>
          <w:tcPr>
            <w:tcW w:type="dxa" w:w="864"/>
          </w:tcPr>
          <w:p>
            <w:r>
              <w:t>0.4437</w:t>
            </w:r>
          </w:p>
        </w:tc>
        <w:tc>
          <w:tcPr>
            <w:tcW w:type="dxa" w:w="864"/>
          </w:tcPr>
          <w:p>
            <w:r>
              <w:t>67.77</w:t>
            </w:r>
          </w:p>
        </w:tc>
        <w:tc>
          <w:tcPr>
            <w:tcW w:type="dxa" w:w="864"/>
          </w:tcPr>
          <w:p>
            <w:r>
              <w:t>1.016×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2048x3584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0.2825</w:t>
            </w:r>
          </w:p>
        </w:tc>
        <w:tc>
          <w:tcPr>
            <w:tcW w:type="dxa" w:w="864"/>
          </w:tcPr>
          <w:p>
            <w:r>
              <w:t>0.3725</w:t>
            </w:r>
          </w:p>
        </w:tc>
        <w:tc>
          <w:tcPr>
            <w:tcW w:type="dxa" w:w="864"/>
          </w:tcPr>
          <w:p>
            <w:r>
              <w:t>40.35</w:t>
            </w:r>
          </w:p>
        </w:tc>
        <w:tc>
          <w:tcPr>
            <w:tcW w:type="dxa" w:w="864"/>
          </w:tcPr>
          <w:p>
            <w:r>
              <w:t>0.758×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1024x3584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0.2073</w:t>
            </w:r>
          </w:p>
        </w:tc>
        <w:tc>
          <w:tcPr>
            <w:tcW w:type="dxa" w:w="864"/>
          </w:tcPr>
          <w:p>
            <w:r>
              <w:t>0.3640</w:t>
            </w:r>
          </w:p>
        </w:tc>
        <w:tc>
          <w:tcPr>
            <w:tcW w:type="dxa" w:w="864"/>
          </w:tcPr>
          <w:p>
            <w:r>
              <w:t>20.65</w:t>
            </w:r>
          </w:p>
        </w:tc>
        <w:tc>
          <w:tcPr>
            <w:tcW w:type="dxa" w:w="864"/>
          </w:tcPr>
          <w:p>
            <w:r>
              <w:t>0.570×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512x3584</w:t>
            </w:r>
          </w:p>
        </w:tc>
        <w:tc>
          <w:tcPr>
            <w:tcW w:type="dxa" w:w="864"/>
          </w:tcPr>
          <w:p>
            <w:r>
              <w:t>512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0.2034</w:t>
            </w:r>
          </w:p>
        </w:tc>
        <w:tc>
          <w:tcPr>
            <w:tcW w:type="dxa" w:w="864"/>
          </w:tcPr>
          <w:p>
            <w:r>
              <w:t>0.3268</w:t>
            </w:r>
          </w:p>
        </w:tc>
        <w:tc>
          <w:tcPr>
            <w:tcW w:type="dxa" w:w="864"/>
          </w:tcPr>
          <w:p>
            <w:r>
              <w:t>11.50</w:t>
            </w:r>
          </w:p>
        </w:tc>
        <w:tc>
          <w:tcPr>
            <w:tcW w:type="dxa" w:w="864"/>
          </w:tcPr>
          <w:p>
            <w:r>
              <w:t>0.622×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Down projection</w:t>
            </w:r>
          </w:p>
        </w:tc>
        <w:tc>
          <w:tcPr>
            <w:tcW w:type="dxa" w:w="864"/>
          </w:tcPr>
          <w:p>
            <w:r>
              <w:t>256x3584</w:t>
            </w:r>
          </w:p>
        </w:tc>
        <w:tc>
          <w:tcPr>
            <w:tcW w:type="dxa" w:w="864"/>
          </w:tcPr>
          <w:p>
            <w:r>
              <w:t>256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0.2042</w:t>
            </w:r>
          </w:p>
        </w:tc>
        <w:tc>
          <w:tcPr>
            <w:tcW w:type="dxa" w:w="864"/>
          </w:tcPr>
          <w:p>
            <w:r>
              <w:t>0.3031</w:t>
            </w:r>
          </w:p>
        </w:tc>
        <w:tc>
          <w:tcPr>
            <w:tcW w:type="dxa" w:w="864"/>
          </w:tcPr>
          <w:p>
            <w:r>
              <w:t>6.20</w:t>
            </w:r>
          </w:p>
        </w:tc>
        <w:tc>
          <w:tcPr>
            <w:tcW w:type="dxa" w:w="864"/>
          </w:tcPr>
          <w:p>
            <w:r>
              <w:t>0.674×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32768x1024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2.6179</w:t>
            </w:r>
          </w:p>
        </w:tc>
        <w:tc>
          <w:tcPr>
            <w:tcW w:type="dxa" w:w="864"/>
          </w:tcPr>
          <w:p>
            <w:r>
              <w:t>2.6181</w:t>
            </w:r>
          </w:p>
        </w:tc>
        <w:tc>
          <w:tcPr>
            <w:tcW w:type="dxa" w:w="864"/>
          </w:tcPr>
          <w:p>
            <w:r>
              <w:t>91.87</w:t>
            </w:r>
          </w:p>
        </w:tc>
        <w:tc>
          <w:tcPr>
            <w:tcW w:type="dxa" w:w="864"/>
          </w:tcPr>
          <w:p>
            <w:r>
              <w:t>1.000×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16384x1024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1.3662</w:t>
            </w:r>
          </w:p>
        </w:tc>
        <w:tc>
          <w:tcPr>
            <w:tcW w:type="dxa" w:w="864"/>
          </w:tcPr>
          <w:p>
            <w:r>
              <w:t>1.3526</w:t>
            </w:r>
          </w:p>
        </w:tc>
        <w:tc>
          <w:tcPr>
            <w:tcW w:type="dxa" w:w="864"/>
          </w:tcPr>
          <w:p>
            <w:r>
              <w:t>88.91</w:t>
            </w:r>
          </w:p>
        </w:tc>
        <w:tc>
          <w:tcPr>
            <w:tcW w:type="dxa" w:w="864"/>
          </w:tcPr>
          <w:p>
            <w:r>
              <w:t>1.010×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8192x1024</w:t>
            </w:r>
          </w:p>
        </w:tc>
        <w:tc>
          <w:tcPr>
            <w:tcW w:type="dxa" w:w="864"/>
          </w:tcPr>
          <w:p>
            <w:r>
              <w:t>8192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0.7429</w:t>
            </w:r>
          </w:p>
        </w:tc>
        <w:tc>
          <w:tcPr>
            <w:tcW w:type="dxa" w:w="864"/>
          </w:tcPr>
          <w:p>
            <w:r>
              <w:t>0.7348</w:t>
            </w:r>
          </w:p>
        </w:tc>
        <w:tc>
          <w:tcPr>
            <w:tcW w:type="dxa" w:w="864"/>
          </w:tcPr>
          <w:p>
            <w:r>
              <w:t>81.83</w:t>
            </w:r>
          </w:p>
        </w:tc>
        <w:tc>
          <w:tcPr>
            <w:tcW w:type="dxa" w:w="864"/>
          </w:tcPr>
          <w:p>
            <w:r>
              <w:t>1.011×</w:t>
            </w:r>
          </w:p>
        </w:tc>
      </w:tr>
      <w:tr>
        <w:tc>
          <w:tcPr>
            <w:tcW w:type="dxa" w:w="864"/>
          </w:tcPr>
          <w:p>
            <w:r>
              <w:t>12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4096x1024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0.4307</w:t>
            </w:r>
          </w:p>
        </w:tc>
        <w:tc>
          <w:tcPr>
            <w:tcW w:type="dxa" w:w="864"/>
          </w:tcPr>
          <w:p>
            <w:r>
              <w:t>0.4237</w:t>
            </w:r>
          </w:p>
        </w:tc>
        <w:tc>
          <w:tcPr>
            <w:tcW w:type="dxa" w:w="864"/>
          </w:tcPr>
          <w:p>
            <w:r>
              <w:t>70.96</w:t>
            </w:r>
          </w:p>
        </w:tc>
        <w:tc>
          <w:tcPr>
            <w:tcW w:type="dxa" w:w="864"/>
          </w:tcPr>
          <w:p>
            <w:r>
              <w:t>1.017×</w:t>
            </w:r>
          </w:p>
        </w:tc>
      </w:tr>
      <w:tr>
        <w:tc>
          <w:tcPr>
            <w:tcW w:type="dxa" w:w="864"/>
          </w:tcPr>
          <w:p>
            <w:r>
              <w:t>13</w:t>
            </w:r>
          </w:p>
        </w:tc>
        <w:tc>
          <w:tcPr>
            <w:tcW w:type="dxa" w:w="864"/>
          </w:tcPr>
          <w:p>
            <w:r>
              <w:t>Up projection</w:t>
            </w:r>
          </w:p>
        </w:tc>
        <w:tc>
          <w:tcPr>
            <w:tcW w:type="dxa" w:w="864"/>
          </w:tcPr>
          <w:p>
            <w:r>
              <w:t>2048x1024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3584</w:t>
            </w:r>
          </w:p>
        </w:tc>
        <w:tc>
          <w:tcPr>
            <w:tcW w:type="dxa" w:w="864"/>
          </w:tcPr>
          <w:p>
            <w:r>
              <w:t>0.2743</w:t>
            </w:r>
          </w:p>
        </w:tc>
        <w:tc>
          <w:tcPr>
            <w:tcW w:type="dxa" w:w="864"/>
          </w:tcPr>
          <w:p>
            <w:r>
              <w:t>0.3623</w:t>
            </w:r>
          </w:p>
        </w:tc>
        <w:tc>
          <w:tcPr>
            <w:tcW w:type="dxa" w:w="864"/>
          </w:tcPr>
          <w:p>
            <w:r>
              <w:t>41.49</w:t>
            </w:r>
          </w:p>
        </w:tc>
        <w:tc>
          <w:tcPr>
            <w:tcW w:type="dxa" w:w="864"/>
          </w:tcPr>
          <w:p>
            <w:r>
              <w:t>0.757×</w:t>
            </w:r>
          </w:p>
        </w:tc>
      </w:tr>
      <w:tr>
        <w:tc>
          <w:tcPr>
            <w:tcW w:type="dxa" w:w="864"/>
          </w:tcPr>
          <w:p>
            <w:r>
              <w:t>14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32768x1024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5.1924</w:t>
            </w:r>
          </w:p>
        </w:tc>
        <w:tc>
          <w:tcPr>
            <w:tcW w:type="dxa" w:w="864"/>
          </w:tcPr>
          <w:p>
            <w:r>
              <w:t>5.1986</w:t>
            </w:r>
          </w:p>
        </w:tc>
        <w:tc>
          <w:tcPr>
            <w:tcW w:type="dxa" w:w="864"/>
          </w:tcPr>
          <w:p>
            <w:r>
              <w:t>92.53</w:t>
            </w:r>
          </w:p>
        </w:tc>
        <w:tc>
          <w:tcPr>
            <w:tcW w:type="dxa" w:w="864"/>
          </w:tcPr>
          <w:p>
            <w:r>
              <w:t>0.999×</w:t>
            </w:r>
          </w:p>
        </w:tc>
      </w:tr>
      <w:tr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16384x1024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2.6749</w:t>
            </w:r>
          </w:p>
        </w:tc>
        <w:tc>
          <w:tcPr>
            <w:tcW w:type="dxa" w:w="864"/>
          </w:tcPr>
          <w:p>
            <w:r>
              <w:t>2.6748</w:t>
            </w:r>
          </w:p>
        </w:tc>
        <w:tc>
          <w:tcPr>
            <w:tcW w:type="dxa" w:w="864"/>
          </w:tcPr>
          <w:p>
            <w:r>
              <w:t>89.92</w:t>
            </w:r>
          </w:p>
        </w:tc>
        <w:tc>
          <w:tcPr>
            <w:tcW w:type="dxa" w:w="864"/>
          </w:tcPr>
          <w:p>
            <w:r>
              <w:t>1.000×</w:t>
            </w:r>
          </w:p>
        </w:tc>
      </w:tr>
      <w:tr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8192x1024</w:t>
            </w:r>
          </w:p>
        </w:tc>
        <w:tc>
          <w:tcPr>
            <w:tcW w:type="dxa" w:w="864"/>
          </w:tcPr>
          <w:p>
            <w:r>
              <w:t>8192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1.4432</w:t>
            </w:r>
          </w:p>
        </w:tc>
        <w:tc>
          <w:tcPr>
            <w:tcW w:type="dxa" w:w="864"/>
          </w:tcPr>
          <w:p>
            <w:r>
              <w:t>1.4377</w:t>
            </w:r>
          </w:p>
        </w:tc>
        <w:tc>
          <w:tcPr>
            <w:tcW w:type="dxa" w:w="864"/>
          </w:tcPr>
          <w:p>
            <w:r>
              <w:t>83.64</w:t>
            </w:r>
          </w:p>
        </w:tc>
        <w:tc>
          <w:tcPr>
            <w:tcW w:type="dxa" w:w="864"/>
          </w:tcPr>
          <w:p>
            <w:r>
              <w:t>1.004×</w:t>
            </w:r>
          </w:p>
        </w:tc>
      </w:tr>
      <w:tr>
        <w:tc>
          <w:tcPr>
            <w:tcW w:type="dxa" w:w="864"/>
          </w:tcPr>
          <w:p>
            <w:r>
              <w:t>17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4096x1024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0.8195</w:t>
            </w:r>
          </w:p>
        </w:tc>
        <w:tc>
          <w:tcPr>
            <w:tcW w:type="dxa" w:w="864"/>
          </w:tcPr>
          <w:p>
            <w:r>
              <w:t>0.8137</w:t>
            </w:r>
          </w:p>
        </w:tc>
        <w:tc>
          <w:tcPr>
            <w:tcW w:type="dxa" w:w="864"/>
          </w:tcPr>
          <w:p>
            <w:r>
              <w:t>73.90</w:t>
            </w:r>
          </w:p>
        </w:tc>
        <w:tc>
          <w:tcPr>
            <w:tcW w:type="dxa" w:w="864"/>
          </w:tcPr>
          <w:p>
            <w:r>
              <w:t>1.007×</w:t>
            </w:r>
          </w:p>
        </w:tc>
      </w:tr>
      <w:tr>
        <w:tc>
          <w:tcPr>
            <w:tcW w:type="dxa" w:w="864"/>
          </w:tcPr>
          <w:p>
            <w:r>
              <w:t>18</w:t>
            </w:r>
          </w:p>
        </w:tc>
        <w:tc>
          <w:tcPr>
            <w:tcW w:type="dxa" w:w="864"/>
          </w:tcPr>
          <w:p>
            <w:r>
              <w:t>Gate projection</w:t>
            </w:r>
          </w:p>
        </w:tc>
        <w:tc>
          <w:tcPr>
            <w:tcW w:type="dxa" w:w="864"/>
          </w:tcPr>
          <w:p>
            <w:r>
              <w:t>2048x1024</w:t>
            </w:r>
          </w:p>
        </w:tc>
        <w:tc>
          <w:tcPr>
            <w:tcW w:type="dxa" w:w="864"/>
          </w:tcPr>
          <w:p>
            <w:r>
              <w:t>2048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7168</w:t>
            </w:r>
          </w:p>
        </w:tc>
        <w:tc>
          <w:tcPr>
            <w:tcW w:type="dxa" w:w="864"/>
          </w:tcPr>
          <w:p>
            <w:r>
              <w:t>0.5064</w:t>
            </w:r>
          </w:p>
        </w:tc>
        <w:tc>
          <w:tcPr>
            <w:tcW w:type="dxa" w:w="864"/>
          </w:tcPr>
          <w:p>
            <w:r>
              <w:t>0.5018</w:t>
            </w:r>
          </w:p>
        </w:tc>
        <w:tc>
          <w:tcPr>
            <w:tcW w:type="dxa" w:w="864"/>
          </w:tcPr>
          <w:p>
            <w:r>
              <w:t>59.91</w:t>
            </w:r>
          </w:p>
        </w:tc>
        <w:tc>
          <w:tcPr>
            <w:tcW w:type="dxa" w:w="864"/>
          </w:tcPr>
          <w:p>
            <w:r>
              <w:t>1.009×</w:t>
            </w:r>
          </w:p>
        </w:tc>
      </w:tr>
      <w:tr>
        <w:tc>
          <w:tcPr>
            <w:tcW w:type="dxa" w:w="864"/>
          </w:tcPr>
          <w:p>
            <w:r>
              <w:t>19</w:t>
            </w:r>
          </w:p>
        </w:tc>
        <w:tc>
          <w:tcPr>
            <w:tcW w:type="dxa" w:w="864"/>
          </w:tcPr>
          <w:p>
            <w:r>
              <w:t>Router</w:t>
            </w:r>
          </w:p>
        </w:tc>
        <w:tc>
          <w:tcPr>
            <w:tcW w:type="dxa" w:w="864"/>
          </w:tcPr>
          <w:p>
            <w:r>
              <w:t>32768x1024</w:t>
            </w:r>
          </w:p>
        </w:tc>
        <w:tc>
          <w:tcPr>
            <w:tcW w:type="dxa" w:w="864"/>
          </w:tcPr>
          <w:p>
            <w:r>
              <w:t>32768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0.2012</w:t>
            </w:r>
          </w:p>
        </w:tc>
        <w:tc>
          <w:tcPr>
            <w:tcW w:type="dxa" w:w="864"/>
          </w:tcPr>
          <w:p>
            <w:r>
              <w:t>0.3446</w:t>
            </w:r>
          </w:p>
        </w:tc>
        <w:tc>
          <w:tcPr>
            <w:tcW w:type="dxa" w:w="864"/>
          </w:tcPr>
          <w:p>
            <w:r>
              <w:t>24.93</w:t>
            </w:r>
          </w:p>
        </w:tc>
        <w:tc>
          <w:tcPr>
            <w:tcW w:type="dxa" w:w="864"/>
          </w:tcPr>
          <w:p>
            <w:r>
              <w:t>0.584×</w:t>
            </w:r>
          </w:p>
        </w:tc>
      </w:tr>
      <w:tr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Router</w:t>
            </w:r>
          </w:p>
        </w:tc>
        <w:tc>
          <w:tcPr>
            <w:tcW w:type="dxa" w:w="864"/>
          </w:tcPr>
          <w:p>
            <w:r>
              <w:t>16384x1024</w:t>
            </w:r>
          </w:p>
        </w:tc>
        <w:tc>
          <w:tcPr>
            <w:tcW w:type="dxa" w:w="864"/>
          </w:tcPr>
          <w:p>
            <w:r>
              <w:t>16384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0.2018</w:t>
            </w:r>
          </w:p>
        </w:tc>
        <w:tc>
          <w:tcPr>
            <w:tcW w:type="dxa" w:w="864"/>
          </w:tcPr>
          <w:p>
            <w:r>
              <w:t>0.3017</w:t>
            </w:r>
          </w:p>
        </w:tc>
        <w:tc>
          <w:tcPr>
            <w:tcW w:type="dxa" w:w="864"/>
          </w:tcPr>
          <w:p>
            <w:r>
              <w:t>14.23</w:t>
            </w:r>
          </w:p>
        </w:tc>
        <w:tc>
          <w:tcPr>
            <w:tcW w:type="dxa" w:w="864"/>
          </w:tcPr>
          <w:p>
            <w:r>
              <w:t>0.669×</w:t>
            </w:r>
          </w:p>
        </w:tc>
      </w:tr>
      <w:tr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Router</w:t>
            </w:r>
          </w:p>
        </w:tc>
        <w:tc>
          <w:tcPr>
            <w:tcW w:type="dxa" w:w="864"/>
          </w:tcPr>
          <w:p>
            <w:r>
              <w:t>4096x1024</w:t>
            </w:r>
          </w:p>
        </w:tc>
        <w:tc>
          <w:tcPr>
            <w:tcW w:type="dxa" w:w="864"/>
          </w:tcPr>
          <w:p>
            <w:r>
              <w:t>4096</w:t>
            </w:r>
          </w:p>
        </w:tc>
        <w:tc>
          <w:tcPr>
            <w:tcW w:type="dxa" w:w="864"/>
          </w:tcPr>
          <w:p>
            <w:r>
              <w:t>1024</w:t>
            </w:r>
          </w:p>
        </w:tc>
        <w:tc>
          <w:tcPr>
            <w:tcW w:type="dxa" w:w="864"/>
          </w:tcPr>
          <w:p>
            <w:r>
              <w:t>128</w:t>
            </w:r>
          </w:p>
        </w:tc>
        <w:tc>
          <w:tcPr>
            <w:tcW w:type="dxa" w:w="864"/>
          </w:tcPr>
          <w:p>
            <w:r>
              <w:t>0.2010</w:t>
            </w:r>
          </w:p>
        </w:tc>
        <w:tc>
          <w:tcPr>
            <w:tcW w:type="dxa" w:w="864"/>
          </w:tcPr>
          <w:p>
            <w:r>
              <w:t>0.2736</w:t>
            </w:r>
          </w:p>
        </w:tc>
        <w:tc>
          <w:tcPr>
            <w:tcW w:type="dxa" w:w="864"/>
          </w:tcPr>
          <w:p>
            <w:r>
              <w:t>3.92</w:t>
            </w:r>
          </w:p>
        </w:tc>
        <w:tc>
          <w:tcPr>
            <w:tcW w:type="dxa" w:w="864"/>
          </w:tcPr>
          <w:p>
            <w:r>
              <w:t>0.734×</w:t>
            </w:r>
          </w:p>
        </w:tc>
      </w:tr>
    </w:tbl>
    <w:p>
      <w:r>
        <w:t>统计: 均加速比 0.8790×, 最大 1.017×, 最小 0.570×, ≥1.0配置: 12/21, 均TFLOPS: 58.47, 最大TFLOPS: 94.63</w:t>
      </w:r>
    </w:p>
    <w:p>
      <w:pPr>
        <w:pStyle w:val="Heading2"/>
      </w:pPr>
      <w:r>
        <w:t>性能对比总结</w:t>
      </w:r>
    </w:p>
    <w:p>
      <w:r>
        <w:t>W8A16 均加速比: 0.9410× | W4A16 均加速比: 0.8790×</w:t>
      </w:r>
    </w:p>
    <w:p>
      <w:r>
        <w:t>W8A16 最大加速比: 1.020× | W4A16 最大加速比: 1.017×</w:t>
      </w:r>
    </w:p>
    <w:p>
      <w:r>
        <w:t>W8A16 ≥1.0配置: 14/21 | W4A16 ≥1.0配置: 12/21</w:t>
      </w:r>
    </w:p>
    <w:p>
      <w:r>
        <w:t>W8A16 最大TFLOPS: 93.79 | W4A16 最大TFLOPS: 94.63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