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QC-MoE FlagGems vs SGLang 性能分析报告</w:t>
      </w:r>
    </w:p>
    <w:p>
      <w:r>
        <w:t>测试日期：2026-03-25</w:t>
      </w:r>
    </w:p>
    <w:p>
      <w:r>
        <w:t>GPU：NVIDIA H20 (sm_90)</w:t>
      </w:r>
    </w:p>
    <w:p>
      <w:r>
        <w:t>模型：Qwen3.5-397B-A17B</w:t>
      </w:r>
    </w:p>
    <w:p>
      <w:r>
        <w:t>精度模式：W8A16 / W4A16</w:t>
      </w:r>
    </w:p>
    <w:p>
      <w:pPr>
        <w:pStyle w:val="Heading1"/>
      </w:pPr>
      <w:r>
        <w:t>1. 实验数据汇总</w:t>
      </w:r>
    </w:p>
    <w:p>
      <w:pPr>
        <w:pStyle w:val="Heading2"/>
      </w:pPr>
      <w:r>
        <w:t>1.1 W8A16 量化结果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Shape</w:t>
            </w:r>
          </w:p>
        </w:tc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W8A16(ms)</w:t>
            </w:r>
          </w:p>
        </w:tc>
        <w:tc>
          <w:tcPr>
            <w:tcW w:type="dxa" w:w="1234"/>
          </w:tcPr>
          <w:p>
            <w:r>
              <w:t>FP16(ms)</w:t>
            </w:r>
          </w:p>
        </w:tc>
        <w:tc>
          <w:tcPr>
            <w:tcW w:type="dxa" w:w="1234"/>
          </w:tcPr>
          <w:p>
            <w:r>
              <w:t>W8A16 TFLOPS</w:t>
            </w:r>
          </w:p>
        </w:tc>
        <w:tc>
          <w:tcPr>
            <w:tcW w:type="dxa" w:w="1234"/>
          </w:tcPr>
          <w:p>
            <w:r>
              <w:t>FP16 TFLOPS</w:t>
            </w:r>
          </w:p>
        </w:tc>
        <w:tc>
          <w:tcPr>
            <w:tcW w:type="dxa" w:w="1234"/>
          </w:tcPr>
          <w:p>
            <w:r>
              <w:t>Speedup</w:t>
            </w:r>
          </w:p>
        </w:tc>
      </w:tr>
      <w:tr>
        <w:tc>
          <w:tcPr>
            <w:tcW w:type="dxa" w:w="1234"/>
          </w:tcPr>
          <w:p>
            <w:r>
              <w:t>(1,32768,1024,7168)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9.413</w:t>
            </w:r>
          </w:p>
        </w:tc>
        <w:tc>
          <w:tcPr>
            <w:tcW w:type="dxa" w:w="1234"/>
          </w:tcPr>
          <w:p>
            <w:r>
              <w:t>24.393</w:t>
            </w:r>
          </w:p>
        </w:tc>
        <w:tc>
          <w:tcPr>
            <w:tcW w:type="dxa" w:w="1234"/>
          </w:tcPr>
          <w:p>
            <w:r>
              <w:t>204.42</w:t>
            </w:r>
          </w:p>
        </w:tc>
        <w:tc>
          <w:tcPr>
            <w:tcW w:type="dxa" w:w="1234"/>
          </w:tcPr>
          <w:p>
            <w:r>
              <w:t>78.88</w:t>
            </w:r>
          </w:p>
        </w:tc>
        <w:tc>
          <w:tcPr>
            <w:tcW w:type="dxa" w:w="1234"/>
          </w:tcPr>
          <w:p>
            <w:r>
              <w:t>2.59x</w:t>
            </w:r>
          </w:p>
        </w:tc>
      </w:tr>
      <w:tr>
        <w:tc>
          <w:tcPr>
            <w:tcW w:type="dxa" w:w="1234"/>
          </w:tcPr>
          <w:p>
            <w:r>
              <w:t>(1,32768,1024,3584)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8.615</w:t>
            </w:r>
          </w:p>
        </w:tc>
        <w:tc>
          <w:tcPr>
            <w:tcW w:type="dxa" w:w="1234"/>
          </w:tcPr>
          <w:p>
            <w:r>
              <w:t>13.145</w:t>
            </w:r>
          </w:p>
        </w:tc>
        <w:tc>
          <w:tcPr>
            <w:tcW w:type="dxa" w:w="1234"/>
          </w:tcPr>
          <w:p>
            <w:r>
              <w:t>111.67</w:t>
            </w:r>
          </w:p>
        </w:tc>
        <w:tc>
          <w:tcPr>
            <w:tcW w:type="dxa" w:w="1234"/>
          </w:tcPr>
          <w:p>
            <w:r>
              <w:t>73.19</w:t>
            </w:r>
          </w:p>
        </w:tc>
        <w:tc>
          <w:tcPr>
            <w:tcW w:type="dxa" w:w="1234"/>
          </w:tcPr>
          <w:p>
            <w:r>
              <w:t>1.53x</w:t>
            </w:r>
          </w:p>
        </w:tc>
      </w:tr>
      <w:tr>
        <w:tc>
          <w:tcPr>
            <w:tcW w:type="dxa" w:w="1234"/>
          </w:tcPr>
          <w:p>
            <w:r>
              <w:t>(1,32768,3584,1024)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29.151</w:t>
            </w:r>
          </w:p>
        </w:tc>
        <w:tc>
          <w:tcPr>
            <w:tcW w:type="dxa" w:w="1234"/>
          </w:tcPr>
          <w:p>
            <w:r>
              <w:t>14.587</w:t>
            </w:r>
          </w:p>
        </w:tc>
        <w:tc>
          <w:tcPr>
            <w:tcW w:type="dxa" w:w="1234"/>
          </w:tcPr>
          <w:p>
            <w:r>
              <w:t>33.0</w:t>
            </w:r>
          </w:p>
        </w:tc>
        <w:tc>
          <w:tcPr>
            <w:tcW w:type="dxa" w:w="1234"/>
          </w:tcPr>
          <w:p>
            <w:r>
              <w:t>65.95</w:t>
            </w:r>
          </w:p>
        </w:tc>
        <w:tc>
          <w:tcPr>
            <w:tcW w:type="dxa" w:w="1234"/>
          </w:tcPr>
          <w:p>
            <w:r>
              <w:t>0.50x</w:t>
            </w:r>
          </w:p>
        </w:tc>
      </w:tr>
      <w:tr>
        <w:tc>
          <w:tcPr>
            <w:tcW w:type="dxa" w:w="1234"/>
          </w:tcPr>
          <w:p>
            <w:r>
              <w:t>(4,8192,1024,3584)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2.838</w:t>
            </w:r>
          </w:p>
        </w:tc>
        <w:tc>
          <w:tcPr>
            <w:tcW w:type="dxa" w:w="1234"/>
          </w:tcPr>
          <w:p>
            <w:r>
              <w:t>4.258</w:t>
            </w:r>
          </w:p>
        </w:tc>
        <w:tc>
          <w:tcPr>
            <w:tcW w:type="dxa" w:w="1234"/>
          </w:tcPr>
          <w:p>
            <w:r>
              <w:t>84.74</w:t>
            </w:r>
          </w:p>
        </w:tc>
        <w:tc>
          <w:tcPr>
            <w:tcW w:type="dxa" w:w="1234"/>
          </w:tcPr>
          <w:p>
            <w:r>
              <w:t>56.49</w:t>
            </w:r>
          </w:p>
        </w:tc>
        <w:tc>
          <w:tcPr>
            <w:tcW w:type="dxa" w:w="1234"/>
          </w:tcPr>
          <w:p>
            <w:r>
              <w:t>1.50x</w:t>
            </w:r>
          </w:p>
        </w:tc>
      </w:tr>
      <w:tr>
        <w:tc>
          <w:tcPr>
            <w:tcW w:type="dxa" w:w="1234"/>
          </w:tcPr>
          <w:p>
            <w:r>
              <w:t>(8,4096,1024,3584)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1.871</w:t>
            </w:r>
          </w:p>
        </w:tc>
        <w:tc>
          <w:tcPr>
            <w:tcW w:type="dxa" w:w="1234"/>
          </w:tcPr>
          <w:p>
            <w:r>
              <w:t>2.734</w:t>
            </w:r>
          </w:p>
        </w:tc>
        <w:tc>
          <w:tcPr>
            <w:tcW w:type="dxa" w:w="1234"/>
          </w:tcPr>
          <w:p>
            <w:r>
              <w:t>64.27</w:t>
            </w:r>
          </w:p>
        </w:tc>
        <w:tc>
          <w:tcPr>
            <w:tcW w:type="dxa" w:w="1234"/>
          </w:tcPr>
          <w:p>
            <w:r>
              <w:t>43.99</w:t>
            </w:r>
          </w:p>
        </w:tc>
        <w:tc>
          <w:tcPr>
            <w:tcW w:type="dxa" w:w="1234"/>
          </w:tcPr>
          <w:p>
            <w:r>
              <w:t>1.46x</w:t>
            </w:r>
          </w:p>
        </w:tc>
      </w:tr>
      <w:tr>
        <w:tc>
          <w:tcPr>
            <w:tcW w:type="dxa" w:w="1234"/>
          </w:tcPr>
          <w:p>
            <w:r>
              <w:t>(16,2048,1024,3584)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1.39</w:t>
            </w:r>
          </w:p>
        </w:tc>
        <w:tc>
          <w:tcPr>
            <w:tcW w:type="dxa" w:w="1234"/>
          </w:tcPr>
          <w:p>
            <w:r>
              <w:t>1.886</w:t>
            </w:r>
          </w:p>
        </w:tc>
        <w:tc>
          <w:tcPr>
            <w:tcW w:type="dxa" w:w="1234"/>
          </w:tcPr>
          <w:p>
            <w:r>
              <w:t>43.27</w:t>
            </w:r>
          </w:p>
        </w:tc>
        <w:tc>
          <w:tcPr>
            <w:tcW w:type="dxa" w:w="1234"/>
          </w:tcPr>
          <w:p>
            <w:r>
              <w:t>31.89</w:t>
            </w:r>
          </w:p>
        </w:tc>
        <w:tc>
          <w:tcPr>
            <w:tcW w:type="dxa" w:w="1234"/>
          </w:tcPr>
          <w:p>
            <w:r>
              <w:t>1.36x</w:t>
            </w:r>
          </w:p>
        </w:tc>
      </w:tr>
      <w:tr>
        <w:tc>
          <w:tcPr>
            <w:tcW w:type="dxa" w:w="1234"/>
          </w:tcPr>
          <w:p>
            <w:r>
              <w:t>(32,1024,1024,3584)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1.149</w:t>
            </w:r>
          </w:p>
        </w:tc>
        <w:tc>
          <w:tcPr>
            <w:tcW w:type="dxa" w:w="1234"/>
          </w:tcPr>
          <w:p>
            <w:r>
              <w:t>1.528</w:t>
            </w:r>
          </w:p>
        </w:tc>
        <w:tc>
          <w:tcPr>
            <w:tcW w:type="dxa" w:w="1234"/>
          </w:tcPr>
          <w:p>
            <w:r>
              <w:t>26.16</w:t>
            </w:r>
          </w:p>
        </w:tc>
        <w:tc>
          <w:tcPr>
            <w:tcW w:type="dxa" w:w="1234"/>
          </w:tcPr>
          <w:p>
            <w:r>
              <w:t>19.67</w:t>
            </w:r>
          </w:p>
        </w:tc>
        <w:tc>
          <w:tcPr>
            <w:tcW w:type="dxa" w:w="1234"/>
          </w:tcPr>
          <w:p>
            <w:r>
              <w:t>1.33x</w:t>
            </w:r>
          </w:p>
        </w:tc>
      </w:tr>
      <w:tr>
        <w:tc>
          <w:tcPr>
            <w:tcW w:type="dxa" w:w="1234"/>
          </w:tcPr>
          <w:p>
            <w:r>
              <w:t>(64,512,1024,3584)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1.029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14.61</w:t>
            </w:r>
          </w:p>
        </w:tc>
        <w:tc>
          <w:tcPr>
            <w:tcW w:type="dxa" w:w="1234"/>
          </w:tcPr>
          <w:p>
            <w:r>
              <w:t>10.02</w:t>
            </w:r>
          </w:p>
        </w:tc>
        <w:tc>
          <w:tcPr>
            <w:tcW w:type="dxa" w:w="1234"/>
          </w:tcPr>
          <w:p>
            <w:r>
              <w:t>1.46x</w:t>
            </w:r>
          </w:p>
        </w:tc>
      </w:tr>
      <w:tr>
        <w:tc>
          <w:tcPr>
            <w:tcW w:type="dxa" w:w="1234"/>
          </w:tcPr>
          <w:p>
            <w:r>
              <w:t>(256,256,1024,3584)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0.972</w:t>
            </w:r>
          </w:p>
        </w:tc>
        <w:tc>
          <w:tcPr>
            <w:tcW w:type="dxa" w:w="1234"/>
          </w:tcPr>
          <w:p>
            <w:r>
              <w:t>1.492</w:t>
            </w:r>
          </w:p>
        </w:tc>
        <w:tc>
          <w:tcPr>
            <w:tcW w:type="dxa" w:w="1234"/>
          </w:tcPr>
          <w:p>
            <w:r>
              <w:t>7.74</w:t>
            </w:r>
          </w:p>
        </w:tc>
        <w:tc>
          <w:tcPr>
            <w:tcW w:type="dxa" w:w="1234"/>
          </w:tcPr>
          <w:p>
            <w:r>
              <w:t>5.04</w:t>
            </w:r>
          </w:p>
        </w:tc>
        <w:tc>
          <w:tcPr>
            <w:tcW w:type="dxa" w:w="1234"/>
          </w:tcPr>
          <w:p>
            <w:r>
              <w:t>1.54x</w:t>
            </w:r>
          </w:p>
        </w:tc>
      </w:tr>
      <w:tr>
        <w:tc>
          <w:tcPr>
            <w:tcW w:type="dxa" w:w="1234"/>
          </w:tcPr>
          <w:p>
            <w:r>
              <w:t>(512,128,1024,3584)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0.945</w:t>
            </w:r>
          </w:p>
        </w:tc>
        <w:tc>
          <w:tcPr>
            <w:tcW w:type="dxa" w:w="1234"/>
          </w:tcPr>
          <w:p>
            <w:r>
              <w:t>1.499</w:t>
            </w:r>
          </w:p>
        </w:tc>
        <w:tc>
          <w:tcPr>
            <w:tcW w:type="dxa" w:w="1234"/>
          </w:tcPr>
          <w:p>
            <w:r>
              <w:t>3.98</w:t>
            </w:r>
          </w:p>
        </w:tc>
        <w:tc>
          <w:tcPr>
            <w:tcW w:type="dxa" w:w="1234"/>
          </w:tcPr>
          <w:p>
            <w:r>
              <w:t>2.51</w:t>
            </w:r>
          </w:p>
        </w:tc>
        <w:tc>
          <w:tcPr>
            <w:tcW w:type="dxa" w:w="1234"/>
          </w:tcPr>
          <w:p>
            <w:r>
              <w:t>1.59x</w:t>
            </w:r>
          </w:p>
        </w:tc>
      </w:tr>
      <w:tr>
        <w:tc>
          <w:tcPr>
            <w:tcW w:type="dxa" w:w="1234"/>
          </w:tcPr>
          <w:p>
            <w:r>
              <w:t>(1,16384,1024,3584)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4.759</w:t>
            </w:r>
          </w:p>
        </w:tc>
        <w:tc>
          <w:tcPr>
            <w:tcW w:type="dxa" w:w="1234"/>
          </w:tcPr>
          <w:p>
            <w:r>
              <w:t>7.309</w:t>
            </w:r>
          </w:p>
        </w:tc>
        <w:tc>
          <w:tcPr>
            <w:tcW w:type="dxa" w:w="1234"/>
          </w:tcPr>
          <w:p>
            <w:r>
              <w:t>101.09</w:t>
            </w:r>
          </w:p>
        </w:tc>
        <w:tc>
          <w:tcPr>
            <w:tcW w:type="dxa" w:w="1234"/>
          </w:tcPr>
          <w:p>
            <w:r>
              <w:t>65.81</w:t>
            </w:r>
          </w:p>
        </w:tc>
        <w:tc>
          <w:tcPr>
            <w:tcW w:type="dxa" w:w="1234"/>
          </w:tcPr>
          <w:p>
            <w:r>
              <w:t>1.54x</w:t>
            </w:r>
          </w:p>
        </w:tc>
      </w:tr>
      <w:tr>
        <w:tc>
          <w:tcPr>
            <w:tcW w:type="dxa" w:w="1234"/>
          </w:tcPr>
          <w:p>
            <w:r>
              <w:t>(8,16384,3584,1024)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15.137</w:t>
            </w:r>
          </w:p>
        </w:tc>
        <w:tc>
          <w:tcPr>
            <w:tcW w:type="dxa" w:w="1234"/>
          </w:tcPr>
          <w:p>
            <w:r>
              <w:t>7.927</w:t>
            </w:r>
          </w:p>
        </w:tc>
        <w:tc>
          <w:tcPr>
            <w:tcW w:type="dxa" w:w="1234"/>
          </w:tcPr>
          <w:p>
            <w:r>
              <w:t>31.78</w:t>
            </w:r>
          </w:p>
        </w:tc>
        <w:tc>
          <w:tcPr>
            <w:tcW w:type="dxa" w:w="1234"/>
          </w:tcPr>
          <w:p>
            <w:r>
              <w:t>60.68</w:t>
            </w:r>
          </w:p>
        </w:tc>
        <w:tc>
          <w:tcPr>
            <w:tcW w:type="dxa" w:w="1234"/>
          </w:tcPr>
          <w:p>
            <w:r>
              <w:t>0.52x</w:t>
            </w:r>
          </w:p>
        </w:tc>
      </w:tr>
      <w:tr>
        <w:tc>
          <w:tcPr>
            <w:tcW w:type="dxa" w:w="1234"/>
          </w:tcPr>
          <w:p>
            <w:r>
              <w:t>(1,8192,1024,3584)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2.834</w:t>
            </w:r>
          </w:p>
        </w:tc>
        <w:tc>
          <w:tcPr>
            <w:tcW w:type="dxa" w:w="1234"/>
          </w:tcPr>
          <w:p>
            <w:r>
              <w:t>4.245</w:t>
            </w:r>
          </w:p>
        </w:tc>
        <w:tc>
          <w:tcPr>
            <w:tcW w:type="dxa" w:w="1234"/>
          </w:tcPr>
          <w:p>
            <w:r>
              <w:t>84.86</w:t>
            </w:r>
          </w:p>
        </w:tc>
        <w:tc>
          <w:tcPr>
            <w:tcW w:type="dxa" w:w="1234"/>
          </w:tcPr>
          <w:p>
            <w:r>
              <w:t>56.66</w:t>
            </w:r>
          </w:p>
        </w:tc>
        <w:tc>
          <w:tcPr>
            <w:tcW w:type="dxa" w:w="1234"/>
          </w:tcPr>
          <w:p>
            <w:r>
              <w:t>1.50x</w:t>
            </w:r>
          </w:p>
        </w:tc>
      </w:tr>
      <w:tr>
        <w:tc>
          <w:tcPr>
            <w:tcW w:type="dxa" w:w="1234"/>
          </w:tcPr>
          <w:p>
            <w:r>
              <w:t>(1,4096,1024,3584)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1.874</w:t>
            </w:r>
          </w:p>
        </w:tc>
        <w:tc>
          <w:tcPr>
            <w:tcW w:type="dxa" w:w="1234"/>
          </w:tcPr>
          <w:p>
            <w:r>
              <w:t>2.737</w:t>
            </w:r>
          </w:p>
        </w:tc>
        <w:tc>
          <w:tcPr>
            <w:tcW w:type="dxa" w:w="1234"/>
          </w:tcPr>
          <w:p>
            <w:r>
              <w:t>64.16</w:t>
            </w:r>
          </w:p>
        </w:tc>
        <w:tc>
          <w:tcPr>
            <w:tcW w:type="dxa" w:w="1234"/>
          </w:tcPr>
          <w:p>
            <w:r>
              <w:t>43.94</w:t>
            </w:r>
          </w:p>
        </w:tc>
        <w:tc>
          <w:tcPr>
            <w:tcW w:type="dxa" w:w="1234"/>
          </w:tcPr>
          <w:p>
            <w:r>
              <w:t>1.46x</w:t>
            </w:r>
          </w:p>
        </w:tc>
      </w:tr>
      <w:tr>
        <w:tc>
          <w:tcPr>
            <w:tcW w:type="dxa" w:w="1234"/>
          </w:tcPr>
          <w:p>
            <w:r>
              <w:t>(1,2048,1024,3584)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1.391</w:t>
            </w:r>
          </w:p>
        </w:tc>
        <w:tc>
          <w:tcPr>
            <w:tcW w:type="dxa" w:w="1234"/>
          </w:tcPr>
          <w:p>
            <w:r>
              <w:t>1.886</w:t>
            </w:r>
          </w:p>
        </w:tc>
        <w:tc>
          <w:tcPr>
            <w:tcW w:type="dxa" w:w="1234"/>
          </w:tcPr>
          <w:p>
            <w:r>
              <w:t>43.24</w:t>
            </w:r>
          </w:p>
        </w:tc>
        <w:tc>
          <w:tcPr>
            <w:tcW w:type="dxa" w:w="1234"/>
          </w:tcPr>
          <w:p>
            <w:r>
              <w:t>31.88</w:t>
            </w:r>
          </w:p>
        </w:tc>
        <w:tc>
          <w:tcPr>
            <w:tcW w:type="dxa" w:w="1234"/>
          </w:tcPr>
          <w:p>
            <w:r>
              <w:t>1.36x</w:t>
            </w:r>
          </w:p>
        </w:tc>
      </w:tr>
      <w:tr>
        <w:tc>
          <w:tcPr>
            <w:tcW w:type="dxa" w:w="1234"/>
          </w:tcPr>
          <w:p>
            <w:r>
              <w:t>(1,32768,1024,128)</w:t>
            </w:r>
          </w:p>
        </w:tc>
        <w:tc>
          <w:tcPr>
            <w:tcW w:type="dxa" w:w="1234"/>
          </w:tcPr>
          <w:p>
            <w:r>
              <w:t>mm</w:t>
            </w:r>
          </w:p>
        </w:tc>
        <w:tc>
          <w:tcPr>
            <w:tcW w:type="dxa" w:w="1234"/>
          </w:tcPr>
          <w:p>
            <w:r>
              <w:t>7.84</w:t>
            </w:r>
          </w:p>
        </w:tc>
        <w:tc>
          <w:tcPr>
            <w:tcW w:type="dxa" w:w="1234"/>
          </w:tcPr>
          <w:p>
            <w:r>
              <w:t>2.3</w:t>
            </w:r>
          </w:p>
        </w:tc>
        <w:tc>
          <w:tcPr>
            <w:tcW w:type="dxa" w:w="1234"/>
          </w:tcPr>
          <w:p>
            <w:r>
              <w:t>4.38</w:t>
            </w:r>
          </w:p>
        </w:tc>
        <w:tc>
          <w:tcPr>
            <w:tcW w:type="dxa" w:w="1234"/>
          </w:tcPr>
          <w:p>
            <w:r>
              <w:t>14.94</w:t>
            </w:r>
          </w:p>
        </w:tc>
        <w:tc>
          <w:tcPr>
            <w:tcW w:type="dxa" w:w="1234"/>
          </w:tcPr>
          <w:p>
            <w:r>
              <w:t>0.29x</w:t>
            </w:r>
          </w:p>
        </w:tc>
      </w:tr>
      <w:tr>
        <w:tc>
          <w:tcPr>
            <w:tcW w:type="dxa" w:w="1234"/>
          </w:tcPr>
          <w:p>
            <w:r>
              <w:t>(8,16384,1024,128)</w:t>
            </w:r>
          </w:p>
        </w:tc>
        <w:tc>
          <w:tcPr>
            <w:tcW w:type="dxa" w:w="1234"/>
          </w:tcPr>
          <w:p>
            <w:r>
              <w:t>mm</w:t>
            </w:r>
          </w:p>
        </w:tc>
        <w:tc>
          <w:tcPr>
            <w:tcW w:type="dxa" w:w="1234"/>
          </w:tcPr>
          <w:p>
            <w:r>
              <w:t>3.987</w:t>
            </w:r>
          </w:p>
        </w:tc>
        <w:tc>
          <w:tcPr>
            <w:tcW w:type="dxa" w:w="1234"/>
          </w:tcPr>
          <w:p>
            <w:r>
              <w:t>1.834</w:t>
            </w:r>
          </w:p>
        </w:tc>
        <w:tc>
          <w:tcPr>
            <w:tcW w:type="dxa" w:w="1234"/>
          </w:tcPr>
          <w:p>
            <w:r>
              <w:t>4.31</w:t>
            </w:r>
          </w:p>
        </w:tc>
        <w:tc>
          <w:tcPr>
            <w:tcW w:type="dxa" w:w="1234"/>
          </w:tcPr>
          <w:p>
            <w:r>
              <w:t>9.37</w:t>
            </w:r>
          </w:p>
        </w:tc>
        <w:tc>
          <w:tcPr>
            <w:tcW w:type="dxa" w:w="1234"/>
          </w:tcPr>
          <w:p>
            <w:r>
              <w:t>0.46x</w:t>
            </w:r>
          </w:p>
        </w:tc>
      </w:tr>
      <w:tr>
        <w:tc>
          <w:tcPr>
            <w:tcW w:type="dxa" w:w="1234"/>
          </w:tcPr>
          <w:p>
            <w:r>
              <w:t>(32,4096,1024,128)</w:t>
            </w:r>
          </w:p>
        </w:tc>
        <w:tc>
          <w:tcPr>
            <w:tcW w:type="dxa" w:w="1234"/>
          </w:tcPr>
          <w:p>
            <w:r>
              <w:t>mm</w:t>
            </w:r>
          </w:p>
        </w:tc>
        <w:tc>
          <w:tcPr>
            <w:tcW w:type="dxa" w:w="1234"/>
          </w:tcPr>
          <w:p>
            <w:r>
              <w:t>1.071</w:t>
            </w:r>
          </w:p>
        </w:tc>
        <w:tc>
          <w:tcPr>
            <w:tcW w:type="dxa" w:w="1234"/>
          </w:tcPr>
          <w:p>
            <w:r>
              <w:t>1.551</w:t>
            </w:r>
          </w:p>
        </w:tc>
        <w:tc>
          <w:tcPr>
            <w:tcW w:type="dxa" w:w="1234"/>
          </w:tcPr>
          <w:p>
            <w:r>
              <w:t>4.01</w:t>
            </w:r>
          </w:p>
        </w:tc>
        <w:tc>
          <w:tcPr>
            <w:tcW w:type="dxa" w:w="1234"/>
          </w:tcPr>
          <w:p>
            <w:r>
              <w:t>2.77</w:t>
            </w:r>
          </w:p>
        </w:tc>
        <w:tc>
          <w:tcPr>
            <w:tcW w:type="dxa" w:w="1234"/>
          </w:tcPr>
          <w:p>
            <w:r>
              <w:t>1.45x</w:t>
            </w:r>
          </w:p>
        </w:tc>
      </w:tr>
      <w:tr>
        <w:tc>
          <w:tcPr>
            <w:tcW w:type="dxa" w:w="1234"/>
          </w:tcPr>
          <w:p>
            <w:r>
              <w:t>(64,1024,1024,3584)</w:t>
            </w:r>
          </w:p>
        </w:tc>
        <w:tc>
          <w:tcPr>
            <w:tcW w:type="dxa" w:w="1234"/>
          </w:tcPr>
          <w:p>
            <w:r>
              <w:t>bmm</w:t>
            </w:r>
          </w:p>
        </w:tc>
        <w:tc>
          <w:tcPr>
            <w:tcW w:type="dxa" w:w="1234"/>
          </w:tcPr>
          <w:p>
            <w:r>
              <w:t>1.152</w:t>
            </w:r>
          </w:p>
        </w:tc>
        <w:tc>
          <w:tcPr>
            <w:tcW w:type="dxa" w:w="1234"/>
          </w:tcPr>
          <w:p>
            <w:r>
              <w:t>1.531</w:t>
            </w:r>
          </w:p>
        </w:tc>
        <w:tc>
          <w:tcPr>
            <w:tcW w:type="dxa" w:w="1234"/>
          </w:tcPr>
          <w:p>
            <w:r>
              <w:t>26.11</w:t>
            </w:r>
          </w:p>
        </w:tc>
        <w:tc>
          <w:tcPr>
            <w:tcW w:type="dxa" w:w="1234"/>
          </w:tcPr>
          <w:p>
            <w:r>
              <w:t>19.64</w:t>
            </w:r>
          </w:p>
        </w:tc>
        <w:tc>
          <w:tcPr>
            <w:tcW w:type="dxa" w:w="1234"/>
          </w:tcPr>
          <w:p>
            <w:r>
              <w:t>1.33x</w:t>
            </w:r>
          </w:p>
        </w:tc>
      </w:tr>
      <w:tr>
        <w:tc>
          <w:tcPr>
            <w:tcW w:type="dxa" w:w="1234"/>
          </w:tcPr>
          <w:p>
            <w:r>
              <w:t>(32,2048,1024,3584)</w:t>
            </w:r>
          </w:p>
        </w:tc>
        <w:tc>
          <w:tcPr>
            <w:tcW w:type="dxa" w:w="1234"/>
          </w:tcPr>
          <w:p>
            <w:r>
              <w:t>bmm</w:t>
            </w:r>
          </w:p>
        </w:tc>
        <w:tc>
          <w:tcPr>
            <w:tcW w:type="dxa" w:w="1234"/>
          </w:tcPr>
          <w:p>
            <w:r>
              <w:t>1.393</w:t>
            </w:r>
          </w:p>
        </w:tc>
        <w:tc>
          <w:tcPr>
            <w:tcW w:type="dxa" w:w="1234"/>
          </w:tcPr>
          <w:p>
            <w:r>
              <w:t>1.886</w:t>
            </w:r>
          </w:p>
        </w:tc>
        <w:tc>
          <w:tcPr>
            <w:tcW w:type="dxa" w:w="1234"/>
          </w:tcPr>
          <w:p>
            <w:r>
              <w:t>43.18</w:t>
            </w:r>
          </w:p>
        </w:tc>
        <w:tc>
          <w:tcPr>
            <w:tcW w:type="dxa" w:w="1234"/>
          </w:tcPr>
          <w:p>
            <w:r>
              <w:t>31.88</w:t>
            </w:r>
          </w:p>
        </w:tc>
        <w:tc>
          <w:tcPr>
            <w:tcW w:type="dxa" w:w="1234"/>
          </w:tcPr>
          <w:p>
            <w:r>
              <w:t>1.35x</w:t>
            </w:r>
          </w:p>
        </w:tc>
      </w:tr>
      <w:tr>
        <w:tc>
          <w:tcPr>
            <w:tcW w:type="dxa" w:w="1234"/>
          </w:tcPr>
          <w:p>
            <w:r>
              <w:t>(16,4096,1024,3584)</w:t>
            </w:r>
          </w:p>
        </w:tc>
        <w:tc>
          <w:tcPr>
            <w:tcW w:type="dxa" w:w="1234"/>
          </w:tcPr>
          <w:p>
            <w:r>
              <w:t>bmm</w:t>
            </w:r>
          </w:p>
        </w:tc>
        <w:tc>
          <w:tcPr>
            <w:tcW w:type="dxa" w:w="1234"/>
          </w:tcPr>
          <w:p>
            <w:r>
              <w:t>1.872</w:t>
            </w:r>
          </w:p>
        </w:tc>
        <w:tc>
          <w:tcPr>
            <w:tcW w:type="dxa" w:w="1234"/>
          </w:tcPr>
          <w:p>
            <w:r>
              <w:t>2.747</w:t>
            </w:r>
          </w:p>
        </w:tc>
        <w:tc>
          <w:tcPr>
            <w:tcW w:type="dxa" w:w="1234"/>
          </w:tcPr>
          <w:p>
            <w:r>
              <w:t>64.25</w:t>
            </w:r>
          </w:p>
        </w:tc>
        <w:tc>
          <w:tcPr>
            <w:tcW w:type="dxa" w:w="1234"/>
          </w:tcPr>
          <w:p>
            <w:r>
              <w:t>43.78</w:t>
            </w:r>
          </w:p>
        </w:tc>
        <w:tc>
          <w:tcPr>
            <w:tcW w:type="dxa" w:w="1234"/>
          </w:tcPr>
          <w:p>
            <w:r>
              <w:t>1.47x</w:t>
            </w:r>
          </w:p>
        </w:tc>
      </w:tr>
      <w:tr>
        <w:tc>
          <w:tcPr>
            <w:tcW w:type="dxa" w:w="1234"/>
          </w:tcPr>
          <w:p>
            <w:r>
              <w:t>(8,8192,1024,3584)</w:t>
            </w:r>
          </w:p>
        </w:tc>
        <w:tc>
          <w:tcPr>
            <w:tcW w:type="dxa" w:w="1234"/>
          </w:tcPr>
          <w:p>
            <w:r>
              <w:t>bmm</w:t>
            </w:r>
          </w:p>
        </w:tc>
        <w:tc>
          <w:tcPr>
            <w:tcW w:type="dxa" w:w="1234"/>
          </w:tcPr>
          <w:p>
            <w:r>
              <w:t>2.834</w:t>
            </w:r>
          </w:p>
        </w:tc>
        <w:tc>
          <w:tcPr>
            <w:tcW w:type="dxa" w:w="1234"/>
          </w:tcPr>
          <w:p>
            <w:r>
              <w:t>4.244</w:t>
            </w:r>
          </w:p>
        </w:tc>
        <w:tc>
          <w:tcPr>
            <w:tcW w:type="dxa" w:w="1234"/>
          </w:tcPr>
          <w:p>
            <w:r>
              <w:t>84.88</w:t>
            </w:r>
          </w:p>
        </w:tc>
        <w:tc>
          <w:tcPr>
            <w:tcW w:type="dxa" w:w="1234"/>
          </w:tcPr>
          <w:p>
            <w:r>
              <w:t>56.67</w:t>
            </w:r>
          </w:p>
        </w:tc>
        <w:tc>
          <w:tcPr>
            <w:tcW w:type="dxa" w:w="1234"/>
          </w:tcPr>
          <w:p>
            <w:r>
              <w:t>1.50x</w:t>
            </w:r>
          </w:p>
        </w:tc>
      </w:tr>
      <w:tr>
        <w:tc>
          <w:tcPr>
            <w:tcW w:type="dxa" w:w="1234"/>
          </w:tcPr>
          <w:p>
            <w:r>
              <w:t>(4,16384,1024,3584)</w:t>
            </w:r>
          </w:p>
        </w:tc>
        <w:tc>
          <w:tcPr>
            <w:tcW w:type="dxa" w:w="1234"/>
          </w:tcPr>
          <w:p>
            <w:r>
              <w:t>bmm</w:t>
            </w:r>
          </w:p>
        </w:tc>
        <w:tc>
          <w:tcPr>
            <w:tcW w:type="dxa" w:w="1234"/>
          </w:tcPr>
          <w:p>
            <w:r>
              <w:t>4.758</w:t>
            </w:r>
          </w:p>
        </w:tc>
        <w:tc>
          <w:tcPr>
            <w:tcW w:type="dxa" w:w="1234"/>
          </w:tcPr>
          <w:p>
            <w:r>
              <w:t>7.312</w:t>
            </w:r>
          </w:p>
        </w:tc>
        <w:tc>
          <w:tcPr>
            <w:tcW w:type="dxa" w:w="1234"/>
          </w:tcPr>
          <w:p>
            <w:r>
              <w:t>101.09</w:t>
            </w:r>
          </w:p>
        </w:tc>
        <w:tc>
          <w:tcPr>
            <w:tcW w:type="dxa" w:w="1234"/>
          </w:tcPr>
          <w:p>
            <w:r>
              <w:t>65.79</w:t>
            </w:r>
          </w:p>
        </w:tc>
        <w:tc>
          <w:tcPr>
            <w:tcW w:type="dxa" w:w="1234"/>
          </w:tcPr>
          <w:p>
            <w:r>
              <w:t>1.54x</w:t>
            </w:r>
          </w:p>
        </w:tc>
      </w:tr>
    </w:tbl>
    <w:p>
      <w:pPr>
        <w:pStyle w:val="Heading2"/>
      </w:pPr>
      <w:r>
        <w:t>1.2 W4A16 量化结果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Shape</w:t>
            </w:r>
          </w:p>
        </w:tc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W4A16(ms)</w:t>
            </w:r>
          </w:p>
        </w:tc>
        <w:tc>
          <w:tcPr>
            <w:tcW w:type="dxa" w:w="1234"/>
          </w:tcPr>
          <w:p>
            <w:r>
              <w:t>FP16(ms)</w:t>
            </w:r>
          </w:p>
        </w:tc>
        <w:tc>
          <w:tcPr>
            <w:tcW w:type="dxa" w:w="1234"/>
          </w:tcPr>
          <w:p>
            <w:r>
              <w:t>W4A16 TFLOPS</w:t>
            </w:r>
          </w:p>
        </w:tc>
        <w:tc>
          <w:tcPr>
            <w:tcW w:type="dxa" w:w="1234"/>
          </w:tcPr>
          <w:p>
            <w:r>
              <w:t>FP16 TFLOPS</w:t>
            </w:r>
          </w:p>
        </w:tc>
        <w:tc>
          <w:tcPr>
            <w:tcW w:type="dxa" w:w="1234"/>
          </w:tcPr>
          <w:p>
            <w:r>
              <w:t>Speedup</w:t>
            </w:r>
          </w:p>
        </w:tc>
      </w:tr>
      <w:tr>
        <w:tc>
          <w:tcPr>
            <w:tcW w:type="dxa" w:w="1234"/>
          </w:tcPr>
          <w:p>
            <w:r>
              <w:t>(1,32768,1024,7168)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9.925</w:t>
            </w:r>
          </w:p>
        </w:tc>
        <w:tc>
          <w:tcPr>
            <w:tcW w:type="dxa" w:w="1234"/>
          </w:tcPr>
          <w:p>
            <w:r>
              <w:t>24.193</w:t>
            </w:r>
          </w:p>
        </w:tc>
        <w:tc>
          <w:tcPr>
            <w:tcW w:type="dxa" w:w="1234"/>
          </w:tcPr>
          <w:p>
            <w:r>
              <w:t>193.86</w:t>
            </w:r>
          </w:p>
        </w:tc>
        <w:tc>
          <w:tcPr>
            <w:tcW w:type="dxa" w:w="1234"/>
          </w:tcPr>
          <w:p>
            <w:r>
              <w:t>79.53</w:t>
            </w:r>
          </w:p>
        </w:tc>
        <w:tc>
          <w:tcPr>
            <w:tcW w:type="dxa" w:w="1234"/>
          </w:tcPr>
          <w:p>
            <w:r>
              <w:t>2.44x</w:t>
            </w:r>
          </w:p>
        </w:tc>
      </w:tr>
      <w:tr>
        <w:tc>
          <w:tcPr>
            <w:tcW w:type="dxa" w:w="1234"/>
          </w:tcPr>
          <w:p>
            <w:r>
              <w:t>(1,32768,1024,3584)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8.979</w:t>
            </w:r>
          </w:p>
        </w:tc>
        <w:tc>
          <w:tcPr>
            <w:tcW w:type="dxa" w:w="1234"/>
          </w:tcPr>
          <w:p>
            <w:r>
              <w:t>13.146</w:t>
            </w:r>
          </w:p>
        </w:tc>
        <w:tc>
          <w:tcPr>
            <w:tcW w:type="dxa" w:w="1234"/>
          </w:tcPr>
          <w:p>
            <w:r>
              <w:t>107.15</w:t>
            </w:r>
          </w:p>
        </w:tc>
        <w:tc>
          <w:tcPr>
            <w:tcW w:type="dxa" w:w="1234"/>
          </w:tcPr>
          <w:p>
            <w:r>
              <w:t>73.18</w:t>
            </w:r>
          </w:p>
        </w:tc>
        <w:tc>
          <w:tcPr>
            <w:tcW w:type="dxa" w:w="1234"/>
          </w:tcPr>
          <w:p>
            <w:r>
              <w:t>1.46x</w:t>
            </w:r>
          </w:p>
        </w:tc>
      </w:tr>
      <w:tr>
        <w:tc>
          <w:tcPr>
            <w:tcW w:type="dxa" w:w="1234"/>
          </w:tcPr>
          <w:p>
            <w:r>
              <w:t>(1,32768,3584,1024)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29.986</w:t>
            </w:r>
          </w:p>
        </w:tc>
        <w:tc>
          <w:tcPr>
            <w:tcW w:type="dxa" w:w="1234"/>
          </w:tcPr>
          <w:p>
            <w:r>
              <w:t>14.606</w:t>
            </w:r>
          </w:p>
        </w:tc>
        <w:tc>
          <w:tcPr>
            <w:tcW w:type="dxa" w:w="1234"/>
          </w:tcPr>
          <w:p>
            <w:r>
              <w:t>32.08</w:t>
            </w:r>
          </w:p>
        </w:tc>
        <w:tc>
          <w:tcPr>
            <w:tcW w:type="dxa" w:w="1234"/>
          </w:tcPr>
          <w:p>
            <w:r>
              <w:t>65.87</w:t>
            </w:r>
          </w:p>
        </w:tc>
        <w:tc>
          <w:tcPr>
            <w:tcW w:type="dxa" w:w="1234"/>
          </w:tcPr>
          <w:p>
            <w:r>
              <w:t>0.49x</w:t>
            </w:r>
          </w:p>
        </w:tc>
      </w:tr>
      <w:tr>
        <w:tc>
          <w:tcPr>
            <w:tcW w:type="dxa" w:w="1234"/>
          </w:tcPr>
          <w:p>
            <w:r>
              <w:t>(4,8192,1024,3584)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3.01</w:t>
            </w:r>
          </w:p>
        </w:tc>
        <w:tc>
          <w:tcPr>
            <w:tcW w:type="dxa" w:w="1234"/>
          </w:tcPr>
          <w:p>
            <w:r>
              <w:t>4.251</w:t>
            </w:r>
          </w:p>
        </w:tc>
        <w:tc>
          <w:tcPr>
            <w:tcW w:type="dxa" w:w="1234"/>
          </w:tcPr>
          <w:p>
            <w:r>
              <w:t>79.92</w:t>
            </w:r>
          </w:p>
        </w:tc>
        <w:tc>
          <w:tcPr>
            <w:tcW w:type="dxa" w:w="1234"/>
          </w:tcPr>
          <w:p>
            <w:r>
              <w:t>56.58</w:t>
            </w:r>
          </w:p>
        </w:tc>
        <w:tc>
          <w:tcPr>
            <w:tcW w:type="dxa" w:w="1234"/>
          </w:tcPr>
          <w:p>
            <w:r>
              <w:t>1.41x</w:t>
            </w:r>
          </w:p>
        </w:tc>
      </w:tr>
      <w:tr>
        <w:tc>
          <w:tcPr>
            <w:tcW w:type="dxa" w:w="1234"/>
          </w:tcPr>
          <w:p>
            <w:r>
              <w:t>(8,4096,1024,3584)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2.021</w:t>
            </w:r>
          </w:p>
        </w:tc>
        <w:tc>
          <w:tcPr>
            <w:tcW w:type="dxa" w:w="1234"/>
          </w:tcPr>
          <w:p>
            <w:r>
              <w:t>2.747</w:t>
            </w:r>
          </w:p>
        </w:tc>
        <w:tc>
          <w:tcPr>
            <w:tcW w:type="dxa" w:w="1234"/>
          </w:tcPr>
          <w:p>
            <w:r>
              <w:t>59.5</w:t>
            </w:r>
          </w:p>
        </w:tc>
        <w:tc>
          <w:tcPr>
            <w:tcW w:type="dxa" w:w="1234"/>
          </w:tcPr>
          <w:p>
            <w:r>
              <w:t>43.78</w:t>
            </w:r>
          </w:p>
        </w:tc>
        <w:tc>
          <w:tcPr>
            <w:tcW w:type="dxa" w:w="1234"/>
          </w:tcPr>
          <w:p>
            <w:r>
              <w:t>1.36x</w:t>
            </w:r>
          </w:p>
        </w:tc>
      </w:tr>
      <w:tr>
        <w:tc>
          <w:tcPr>
            <w:tcW w:type="dxa" w:w="1234"/>
          </w:tcPr>
          <w:p>
            <w:r>
              <w:t>(16,2048,1024,3584)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1.52</w:t>
            </w:r>
          </w:p>
        </w:tc>
        <w:tc>
          <w:tcPr>
            <w:tcW w:type="dxa" w:w="1234"/>
          </w:tcPr>
          <w:p>
            <w:r>
              <w:t>1.897</w:t>
            </w:r>
          </w:p>
        </w:tc>
        <w:tc>
          <w:tcPr>
            <w:tcW w:type="dxa" w:w="1234"/>
          </w:tcPr>
          <w:p>
            <w:r>
              <w:t>39.57</w:t>
            </w:r>
          </w:p>
        </w:tc>
        <w:tc>
          <w:tcPr>
            <w:tcW w:type="dxa" w:w="1234"/>
          </w:tcPr>
          <w:p>
            <w:r>
              <w:t>31.7</w:t>
            </w:r>
          </w:p>
        </w:tc>
        <w:tc>
          <w:tcPr>
            <w:tcW w:type="dxa" w:w="1234"/>
          </w:tcPr>
          <w:p>
            <w:r>
              <w:t>1.25x</w:t>
            </w:r>
          </w:p>
        </w:tc>
      </w:tr>
      <w:tr>
        <w:tc>
          <w:tcPr>
            <w:tcW w:type="dxa" w:w="1234"/>
          </w:tcPr>
          <w:p>
            <w:r>
              <w:t>(32,1024,1024,3584)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1.272</w:t>
            </w:r>
          </w:p>
        </w:tc>
        <w:tc>
          <w:tcPr>
            <w:tcW w:type="dxa" w:w="1234"/>
          </w:tcPr>
          <w:p>
            <w:r>
              <w:t>1.534</w:t>
            </w:r>
          </w:p>
        </w:tc>
        <w:tc>
          <w:tcPr>
            <w:tcW w:type="dxa" w:w="1234"/>
          </w:tcPr>
          <w:p>
            <w:r>
              <w:t>23.64</w:t>
            </w:r>
          </w:p>
        </w:tc>
        <w:tc>
          <w:tcPr>
            <w:tcW w:type="dxa" w:w="1234"/>
          </w:tcPr>
          <w:p>
            <w:r>
              <w:t>19.6</w:t>
            </w:r>
          </w:p>
        </w:tc>
        <w:tc>
          <w:tcPr>
            <w:tcW w:type="dxa" w:w="1234"/>
          </w:tcPr>
          <w:p>
            <w:r>
              <w:t>1.21x</w:t>
            </w:r>
          </w:p>
        </w:tc>
      </w:tr>
      <w:tr>
        <w:tc>
          <w:tcPr>
            <w:tcW w:type="dxa" w:w="1234"/>
          </w:tcPr>
          <w:p>
            <w:r>
              <w:t>(64,512,1024,3584)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1.147</w:t>
            </w:r>
          </w:p>
        </w:tc>
        <w:tc>
          <w:tcPr>
            <w:tcW w:type="dxa" w:w="1234"/>
          </w:tcPr>
          <w:p>
            <w:r>
              <w:t>1.503</w:t>
            </w:r>
          </w:p>
        </w:tc>
        <w:tc>
          <w:tcPr>
            <w:tcW w:type="dxa" w:w="1234"/>
          </w:tcPr>
          <w:p>
            <w:r>
              <w:t>13.11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1.31x</w:t>
            </w:r>
          </w:p>
        </w:tc>
      </w:tr>
      <w:tr>
        <w:tc>
          <w:tcPr>
            <w:tcW w:type="dxa" w:w="1234"/>
          </w:tcPr>
          <w:p>
            <w:r>
              <w:t>(256,256,1024,3584)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1.083</w:t>
            </w:r>
          </w:p>
        </w:tc>
        <w:tc>
          <w:tcPr>
            <w:tcW w:type="dxa" w:w="1234"/>
          </w:tcPr>
          <w:p>
            <w:r>
              <w:t>1.496</w:t>
            </w:r>
          </w:p>
        </w:tc>
        <w:tc>
          <w:tcPr>
            <w:tcW w:type="dxa" w:w="1234"/>
          </w:tcPr>
          <w:p>
            <w:r>
              <w:t>6.94</w:t>
            </w:r>
          </w:p>
        </w:tc>
        <w:tc>
          <w:tcPr>
            <w:tcW w:type="dxa" w:w="1234"/>
          </w:tcPr>
          <w:p>
            <w:r>
              <w:t>5.03</w:t>
            </w:r>
          </w:p>
        </w:tc>
        <w:tc>
          <w:tcPr>
            <w:tcW w:type="dxa" w:w="1234"/>
          </w:tcPr>
          <w:p>
            <w:r>
              <w:t>1.38x</w:t>
            </w:r>
          </w:p>
        </w:tc>
      </w:tr>
      <w:tr>
        <w:tc>
          <w:tcPr>
            <w:tcW w:type="dxa" w:w="1234"/>
          </w:tcPr>
          <w:p>
            <w:r>
              <w:t>(512,128,1024,3584)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1.052</w:t>
            </w:r>
          </w:p>
        </w:tc>
        <w:tc>
          <w:tcPr>
            <w:tcW w:type="dxa" w:w="1234"/>
          </w:tcPr>
          <w:p>
            <w:r>
              <w:t>1.502</w:t>
            </w:r>
          </w:p>
        </w:tc>
        <w:tc>
          <w:tcPr>
            <w:tcW w:type="dxa" w:w="1234"/>
          </w:tcPr>
          <w:p>
            <w:r>
              <w:t>3.57</w:t>
            </w:r>
          </w:p>
        </w:tc>
        <w:tc>
          <w:tcPr>
            <w:tcW w:type="dxa" w:w="1234"/>
          </w:tcPr>
          <w:p>
            <w:r>
              <w:t>2.5</w:t>
            </w:r>
          </w:p>
        </w:tc>
        <w:tc>
          <w:tcPr>
            <w:tcW w:type="dxa" w:w="1234"/>
          </w:tcPr>
          <w:p>
            <w:r>
              <w:t>1.43x</w:t>
            </w:r>
          </w:p>
        </w:tc>
      </w:tr>
      <w:tr>
        <w:tc>
          <w:tcPr>
            <w:tcW w:type="dxa" w:w="1234"/>
          </w:tcPr>
          <w:p>
            <w:r>
              <w:t>(1,16384,1024,3584)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4.995</w:t>
            </w:r>
          </w:p>
        </w:tc>
        <w:tc>
          <w:tcPr>
            <w:tcW w:type="dxa" w:w="1234"/>
          </w:tcPr>
          <w:p>
            <w:r>
              <w:t>7.326</w:t>
            </w:r>
          </w:p>
        </w:tc>
        <w:tc>
          <w:tcPr>
            <w:tcW w:type="dxa" w:w="1234"/>
          </w:tcPr>
          <w:p>
            <w:r>
              <w:t>96.31</w:t>
            </w:r>
          </w:p>
        </w:tc>
        <w:tc>
          <w:tcPr>
            <w:tcW w:type="dxa" w:w="1234"/>
          </w:tcPr>
          <w:p>
            <w:r>
              <w:t>65.66</w:t>
            </w:r>
          </w:p>
        </w:tc>
        <w:tc>
          <w:tcPr>
            <w:tcW w:type="dxa" w:w="1234"/>
          </w:tcPr>
          <w:p>
            <w:r>
              <w:t>1.47x</w:t>
            </w:r>
          </w:p>
        </w:tc>
      </w:tr>
      <w:tr>
        <w:tc>
          <w:tcPr>
            <w:tcW w:type="dxa" w:w="1234"/>
          </w:tcPr>
          <w:p>
            <w:r>
              <w:t>(8,16384,3584,1024)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15.516</w:t>
            </w:r>
          </w:p>
        </w:tc>
        <w:tc>
          <w:tcPr>
            <w:tcW w:type="dxa" w:w="1234"/>
          </w:tcPr>
          <w:p>
            <w:r>
              <w:t>7.934</w:t>
            </w:r>
          </w:p>
        </w:tc>
        <w:tc>
          <w:tcPr>
            <w:tcW w:type="dxa" w:w="1234"/>
          </w:tcPr>
          <w:p>
            <w:r>
              <w:t>31.0</w:t>
            </w:r>
          </w:p>
        </w:tc>
        <w:tc>
          <w:tcPr>
            <w:tcW w:type="dxa" w:w="1234"/>
          </w:tcPr>
          <w:p>
            <w:r>
              <w:t>60.63</w:t>
            </w:r>
          </w:p>
        </w:tc>
        <w:tc>
          <w:tcPr>
            <w:tcW w:type="dxa" w:w="1234"/>
          </w:tcPr>
          <w:p>
            <w:r>
              <w:t>0.51x</w:t>
            </w:r>
          </w:p>
        </w:tc>
      </w:tr>
      <w:tr>
        <w:tc>
          <w:tcPr>
            <w:tcW w:type="dxa" w:w="1234"/>
          </w:tcPr>
          <w:p>
            <w:r>
              <w:t>(1,8192,1024,3584)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3.011</w:t>
            </w:r>
          </w:p>
        </w:tc>
        <w:tc>
          <w:tcPr>
            <w:tcW w:type="dxa" w:w="1234"/>
          </w:tcPr>
          <w:p>
            <w:r>
              <w:t>4.253</w:t>
            </w:r>
          </w:p>
        </w:tc>
        <w:tc>
          <w:tcPr>
            <w:tcW w:type="dxa" w:w="1234"/>
          </w:tcPr>
          <w:p>
            <w:r>
              <w:t>79.89</w:t>
            </w:r>
          </w:p>
        </w:tc>
        <w:tc>
          <w:tcPr>
            <w:tcW w:type="dxa" w:w="1234"/>
          </w:tcPr>
          <w:p>
            <w:r>
              <w:t>56.55</w:t>
            </w:r>
          </w:p>
        </w:tc>
        <w:tc>
          <w:tcPr>
            <w:tcW w:type="dxa" w:w="1234"/>
          </w:tcPr>
          <w:p>
            <w:r>
              <w:t>1.41x</w:t>
            </w:r>
          </w:p>
        </w:tc>
      </w:tr>
      <w:tr>
        <w:tc>
          <w:tcPr>
            <w:tcW w:type="dxa" w:w="1234"/>
          </w:tcPr>
          <w:p>
            <w:r>
              <w:t>(1,4096,1024,3584)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2.018</w:t>
            </w:r>
          </w:p>
        </w:tc>
        <w:tc>
          <w:tcPr>
            <w:tcW w:type="dxa" w:w="1234"/>
          </w:tcPr>
          <w:p>
            <w:r>
              <w:t>2.737</w:t>
            </w:r>
          </w:p>
        </w:tc>
        <w:tc>
          <w:tcPr>
            <w:tcW w:type="dxa" w:w="1234"/>
          </w:tcPr>
          <w:p>
            <w:r>
              <w:t>59.59</w:t>
            </w:r>
          </w:p>
        </w:tc>
        <w:tc>
          <w:tcPr>
            <w:tcW w:type="dxa" w:w="1234"/>
          </w:tcPr>
          <w:p>
            <w:r>
              <w:t>43.93</w:t>
            </w:r>
          </w:p>
        </w:tc>
        <w:tc>
          <w:tcPr>
            <w:tcW w:type="dxa" w:w="1234"/>
          </w:tcPr>
          <w:p>
            <w:r>
              <w:t>1.36x</w:t>
            </w:r>
          </w:p>
        </w:tc>
      </w:tr>
      <w:tr>
        <w:tc>
          <w:tcPr>
            <w:tcW w:type="dxa" w:w="1234"/>
          </w:tcPr>
          <w:p>
            <w:r>
              <w:t>(1,2048,1024,3584)</w:t>
            </w:r>
          </w:p>
        </w:tc>
        <w:tc>
          <w:tcPr>
            <w:tcW w:type="dxa" w:w="1234"/>
          </w:tcPr>
          <w:p>
            <w:r>
              <w:t>QCMoEBenchmark</w:t>
            </w:r>
          </w:p>
        </w:tc>
        <w:tc>
          <w:tcPr>
            <w:tcW w:type="dxa" w:w="1234"/>
          </w:tcPr>
          <w:p>
            <w:r>
              <w:t>1.519</w:t>
            </w:r>
          </w:p>
        </w:tc>
        <w:tc>
          <w:tcPr>
            <w:tcW w:type="dxa" w:w="1234"/>
          </w:tcPr>
          <w:p>
            <w:r>
              <w:t>1.884</w:t>
            </w:r>
          </w:p>
        </w:tc>
        <w:tc>
          <w:tcPr>
            <w:tcW w:type="dxa" w:w="1234"/>
          </w:tcPr>
          <w:p>
            <w:r>
              <w:t>39.57</w:t>
            </w:r>
          </w:p>
        </w:tc>
        <w:tc>
          <w:tcPr>
            <w:tcW w:type="dxa" w:w="1234"/>
          </w:tcPr>
          <w:p>
            <w:r>
              <w:t>31.91</w:t>
            </w:r>
          </w:p>
        </w:tc>
        <w:tc>
          <w:tcPr>
            <w:tcW w:type="dxa" w:w="1234"/>
          </w:tcPr>
          <w:p>
            <w:r>
              <w:t>1.24x</w:t>
            </w:r>
          </w:p>
        </w:tc>
      </w:tr>
      <w:tr>
        <w:tc>
          <w:tcPr>
            <w:tcW w:type="dxa" w:w="1234"/>
          </w:tcPr>
          <w:p>
            <w:r>
              <w:t>(1,32768,1024,128)</w:t>
            </w:r>
          </w:p>
        </w:tc>
        <w:tc>
          <w:tcPr>
            <w:tcW w:type="dxa" w:w="1234"/>
          </w:tcPr>
          <w:p>
            <w:r>
              <w:t>mm</w:t>
            </w:r>
          </w:p>
        </w:tc>
        <w:tc>
          <w:tcPr>
            <w:tcW w:type="dxa" w:w="1234"/>
          </w:tcPr>
          <w:p>
            <w:r>
              <w:t>8.113</w:t>
            </w:r>
          </w:p>
        </w:tc>
        <w:tc>
          <w:tcPr>
            <w:tcW w:type="dxa" w:w="1234"/>
          </w:tcPr>
          <w:p>
            <w:r>
              <w:t>2.314</w:t>
            </w:r>
          </w:p>
        </w:tc>
        <w:tc>
          <w:tcPr>
            <w:tcW w:type="dxa" w:w="1234"/>
          </w:tcPr>
          <w:p>
            <w:r>
              <w:t>4.24</w:t>
            </w:r>
          </w:p>
        </w:tc>
        <w:tc>
          <w:tcPr>
            <w:tcW w:type="dxa" w:w="1234"/>
          </w:tcPr>
          <w:p>
            <w:r>
              <w:t>14.85</w:t>
            </w:r>
          </w:p>
        </w:tc>
        <w:tc>
          <w:tcPr>
            <w:tcW w:type="dxa" w:w="1234"/>
          </w:tcPr>
          <w:p>
            <w:r>
              <w:t>0.29x</w:t>
            </w:r>
          </w:p>
        </w:tc>
      </w:tr>
      <w:tr>
        <w:tc>
          <w:tcPr>
            <w:tcW w:type="dxa" w:w="1234"/>
          </w:tcPr>
          <w:p>
            <w:r>
              <w:t>(8,16384,1024,128)</w:t>
            </w:r>
          </w:p>
        </w:tc>
        <w:tc>
          <w:tcPr>
            <w:tcW w:type="dxa" w:w="1234"/>
          </w:tcPr>
          <w:p>
            <w:r>
              <w:t>mm</w:t>
            </w:r>
          </w:p>
        </w:tc>
        <w:tc>
          <w:tcPr>
            <w:tcW w:type="dxa" w:w="1234"/>
          </w:tcPr>
          <w:p>
            <w:r>
              <w:t>4.139</w:t>
            </w:r>
          </w:p>
        </w:tc>
        <w:tc>
          <w:tcPr>
            <w:tcW w:type="dxa" w:w="1234"/>
          </w:tcPr>
          <w:p>
            <w:r>
              <w:t>1.819</w:t>
            </w:r>
          </w:p>
        </w:tc>
        <w:tc>
          <w:tcPr>
            <w:tcW w:type="dxa" w:w="1234"/>
          </w:tcPr>
          <w:p>
            <w:r>
              <w:t>4.15</w:t>
            </w:r>
          </w:p>
        </w:tc>
        <w:tc>
          <w:tcPr>
            <w:tcW w:type="dxa" w:w="1234"/>
          </w:tcPr>
          <w:p>
            <w:r>
              <w:t>9.44</w:t>
            </w:r>
          </w:p>
        </w:tc>
        <w:tc>
          <w:tcPr>
            <w:tcW w:type="dxa" w:w="1234"/>
          </w:tcPr>
          <w:p>
            <w:r>
              <w:t>0.44x</w:t>
            </w:r>
          </w:p>
        </w:tc>
      </w:tr>
      <w:tr>
        <w:tc>
          <w:tcPr>
            <w:tcW w:type="dxa" w:w="1234"/>
          </w:tcPr>
          <w:p>
            <w:r>
              <w:t>(32,4096,1024,128)</w:t>
            </w:r>
          </w:p>
        </w:tc>
        <w:tc>
          <w:tcPr>
            <w:tcW w:type="dxa" w:w="1234"/>
          </w:tcPr>
          <w:p>
            <w:r>
              <w:t>mm</w:t>
            </w:r>
          </w:p>
        </w:tc>
        <w:tc>
          <w:tcPr>
            <w:tcW w:type="dxa" w:w="1234"/>
          </w:tcPr>
          <w:p>
            <w:r>
              <w:t>1.137</w:t>
            </w:r>
          </w:p>
        </w:tc>
        <w:tc>
          <w:tcPr>
            <w:tcW w:type="dxa" w:w="1234"/>
          </w:tcPr>
          <w:p>
            <w:r>
              <w:t>1.561</w:t>
            </w:r>
          </w:p>
        </w:tc>
        <w:tc>
          <w:tcPr>
            <w:tcW w:type="dxa" w:w="1234"/>
          </w:tcPr>
          <w:p>
            <w:r>
              <w:t>3.78</w:t>
            </w:r>
          </w:p>
        </w:tc>
        <w:tc>
          <w:tcPr>
            <w:tcW w:type="dxa" w:w="1234"/>
          </w:tcPr>
          <w:p>
            <w:r>
              <w:t>2.75</w:t>
            </w:r>
          </w:p>
        </w:tc>
        <w:tc>
          <w:tcPr>
            <w:tcW w:type="dxa" w:w="1234"/>
          </w:tcPr>
          <w:p>
            <w:r>
              <w:t>1.37x</w:t>
            </w:r>
          </w:p>
        </w:tc>
      </w:tr>
      <w:tr>
        <w:tc>
          <w:tcPr>
            <w:tcW w:type="dxa" w:w="1234"/>
          </w:tcPr>
          <w:p>
            <w:r>
              <w:t>(64,1024,1024,3584)</w:t>
            </w:r>
          </w:p>
        </w:tc>
        <w:tc>
          <w:tcPr>
            <w:tcW w:type="dxa" w:w="1234"/>
          </w:tcPr>
          <w:p>
            <w:r>
              <w:t>bmm</w:t>
            </w:r>
          </w:p>
        </w:tc>
        <w:tc>
          <w:tcPr>
            <w:tcW w:type="dxa" w:w="1234"/>
          </w:tcPr>
          <w:p>
            <w:r>
              <w:t>1.271</w:t>
            </w:r>
          </w:p>
        </w:tc>
        <w:tc>
          <w:tcPr>
            <w:tcW w:type="dxa" w:w="1234"/>
          </w:tcPr>
          <w:p>
            <w:r>
              <w:t>1.543</w:t>
            </w:r>
          </w:p>
        </w:tc>
        <w:tc>
          <w:tcPr>
            <w:tcW w:type="dxa" w:w="1234"/>
          </w:tcPr>
          <w:p>
            <w:r>
              <w:t>23.65</w:t>
            </w:r>
          </w:p>
        </w:tc>
        <w:tc>
          <w:tcPr>
            <w:tcW w:type="dxa" w:w="1234"/>
          </w:tcPr>
          <w:p>
            <w:r>
              <w:t>19.48</w:t>
            </w:r>
          </w:p>
        </w:tc>
        <w:tc>
          <w:tcPr>
            <w:tcW w:type="dxa" w:w="1234"/>
          </w:tcPr>
          <w:p>
            <w:r>
              <w:t>1.21x</w:t>
            </w:r>
          </w:p>
        </w:tc>
      </w:tr>
      <w:tr>
        <w:tc>
          <w:tcPr>
            <w:tcW w:type="dxa" w:w="1234"/>
          </w:tcPr>
          <w:p>
            <w:r>
              <w:t>(32,2048,1024,3584)</w:t>
            </w:r>
          </w:p>
        </w:tc>
        <w:tc>
          <w:tcPr>
            <w:tcW w:type="dxa" w:w="1234"/>
          </w:tcPr>
          <w:p>
            <w:r>
              <w:t>bmm</w:t>
            </w:r>
          </w:p>
        </w:tc>
        <w:tc>
          <w:tcPr>
            <w:tcW w:type="dxa" w:w="1234"/>
          </w:tcPr>
          <w:p>
            <w:r>
              <w:t>1.518</w:t>
            </w:r>
          </w:p>
        </w:tc>
        <w:tc>
          <w:tcPr>
            <w:tcW w:type="dxa" w:w="1234"/>
          </w:tcPr>
          <w:p>
            <w:r>
              <w:t>1.895</w:t>
            </w:r>
          </w:p>
        </w:tc>
        <w:tc>
          <w:tcPr>
            <w:tcW w:type="dxa" w:w="1234"/>
          </w:tcPr>
          <w:p>
            <w:r>
              <w:t>39.6</w:t>
            </w:r>
          </w:p>
        </w:tc>
        <w:tc>
          <w:tcPr>
            <w:tcW w:type="dxa" w:w="1234"/>
          </w:tcPr>
          <w:p>
            <w:r>
              <w:t>31.73</w:t>
            </w:r>
          </w:p>
        </w:tc>
        <w:tc>
          <w:tcPr>
            <w:tcW w:type="dxa" w:w="1234"/>
          </w:tcPr>
          <w:p>
            <w:r>
              <w:t>1.25x</w:t>
            </w:r>
          </w:p>
        </w:tc>
      </w:tr>
      <w:tr>
        <w:tc>
          <w:tcPr>
            <w:tcW w:type="dxa" w:w="1234"/>
          </w:tcPr>
          <w:p>
            <w:r>
              <w:t>(16,4096,1024,3584)</w:t>
            </w:r>
          </w:p>
        </w:tc>
        <w:tc>
          <w:tcPr>
            <w:tcW w:type="dxa" w:w="1234"/>
          </w:tcPr>
          <w:p>
            <w:r>
              <w:t>bmm</w:t>
            </w:r>
          </w:p>
        </w:tc>
        <w:tc>
          <w:tcPr>
            <w:tcW w:type="dxa" w:w="1234"/>
          </w:tcPr>
          <w:p>
            <w:r>
              <w:t>2.017</w:t>
            </w:r>
          </w:p>
        </w:tc>
        <w:tc>
          <w:tcPr>
            <w:tcW w:type="dxa" w:w="1234"/>
          </w:tcPr>
          <w:p>
            <w:r>
              <w:t>2.748</w:t>
            </w:r>
          </w:p>
        </w:tc>
        <w:tc>
          <w:tcPr>
            <w:tcW w:type="dxa" w:w="1234"/>
          </w:tcPr>
          <w:p>
            <w:r>
              <w:t>59.61</w:t>
            </w:r>
          </w:p>
        </w:tc>
        <w:tc>
          <w:tcPr>
            <w:tcW w:type="dxa" w:w="1234"/>
          </w:tcPr>
          <w:p>
            <w:r>
              <w:t>43.76</w:t>
            </w:r>
          </w:p>
        </w:tc>
        <w:tc>
          <w:tcPr>
            <w:tcW w:type="dxa" w:w="1234"/>
          </w:tcPr>
          <w:p>
            <w:r>
              <w:t>1.36x</w:t>
            </w:r>
          </w:p>
        </w:tc>
      </w:tr>
      <w:tr>
        <w:tc>
          <w:tcPr>
            <w:tcW w:type="dxa" w:w="1234"/>
          </w:tcPr>
          <w:p>
            <w:r>
              <w:t>(8,8192,1024,3584)</w:t>
            </w:r>
          </w:p>
        </w:tc>
        <w:tc>
          <w:tcPr>
            <w:tcW w:type="dxa" w:w="1234"/>
          </w:tcPr>
          <w:p>
            <w:r>
              <w:t>bmm</w:t>
            </w:r>
          </w:p>
        </w:tc>
        <w:tc>
          <w:tcPr>
            <w:tcW w:type="dxa" w:w="1234"/>
          </w:tcPr>
          <w:p>
            <w:r>
              <w:t>3.01</w:t>
            </w:r>
          </w:p>
        </w:tc>
        <w:tc>
          <w:tcPr>
            <w:tcW w:type="dxa" w:w="1234"/>
          </w:tcPr>
          <w:p>
            <w:r>
              <w:t>5.501</w:t>
            </w:r>
          </w:p>
        </w:tc>
        <w:tc>
          <w:tcPr>
            <w:tcW w:type="dxa" w:w="1234"/>
          </w:tcPr>
          <w:p>
            <w:r>
              <w:t>79.91</w:t>
            </w:r>
          </w:p>
        </w:tc>
        <w:tc>
          <w:tcPr>
            <w:tcW w:type="dxa" w:w="1234"/>
          </w:tcPr>
          <w:p>
            <w:r>
              <w:t>43.72</w:t>
            </w:r>
          </w:p>
        </w:tc>
        <w:tc>
          <w:tcPr>
            <w:tcW w:type="dxa" w:w="1234"/>
          </w:tcPr>
          <w:p>
            <w:r>
              <w:t>1.83x</w:t>
            </w:r>
          </w:p>
        </w:tc>
      </w:tr>
      <w:tr>
        <w:tc>
          <w:tcPr>
            <w:tcW w:type="dxa" w:w="1234"/>
          </w:tcPr>
          <w:p>
            <w:r>
              <w:t>(4,16384,1024,3584)</w:t>
            </w:r>
          </w:p>
        </w:tc>
        <w:tc>
          <w:tcPr>
            <w:tcW w:type="dxa" w:w="1234"/>
          </w:tcPr>
          <w:p>
            <w:r>
              <w:t>bmm</w:t>
            </w:r>
          </w:p>
        </w:tc>
        <w:tc>
          <w:tcPr>
            <w:tcW w:type="dxa" w:w="1234"/>
          </w:tcPr>
          <w:p>
            <w:r>
              <w:t>5.004</w:t>
            </w:r>
          </w:p>
        </w:tc>
        <w:tc>
          <w:tcPr>
            <w:tcW w:type="dxa" w:w="1234"/>
          </w:tcPr>
          <w:p>
            <w:r>
              <w:t>7.333</w:t>
            </w:r>
          </w:p>
        </w:tc>
        <w:tc>
          <w:tcPr>
            <w:tcW w:type="dxa" w:w="1234"/>
          </w:tcPr>
          <w:p>
            <w:r>
              <w:t>96.13</w:t>
            </w:r>
          </w:p>
        </w:tc>
        <w:tc>
          <w:tcPr>
            <w:tcW w:type="dxa" w:w="1234"/>
          </w:tcPr>
          <w:p>
            <w:r>
              <w:t>65.6</w:t>
            </w:r>
          </w:p>
        </w:tc>
        <w:tc>
          <w:tcPr>
            <w:tcW w:type="dxa" w:w="1234"/>
          </w:tcPr>
          <w:p>
            <w:r>
              <w:t>1.47x</w:t>
            </w:r>
          </w:p>
        </w:tc>
      </w:tr>
    </w:tbl>
    <w:p>
      <w:pPr>
        <w:pStyle w:val="Heading1"/>
      </w:pPr>
      <w:r>
        <w:t>2. 为什么比 FP16 快</w:t>
      </w:r>
    </w:p>
    <w:p>
      <w:r>
        <w:t>性能提升来源：</w:t>
      </w:r>
    </w:p>
    <w:p>
      <w:r>
        <w:t>1. 消除 Python 循环，Expert 级并行化（贡献 ~35-45%）</w:t>
      </w:r>
    </w:p>
    <w:p>
      <w:r>
        <w:t>2. 内存带宽节省 - 量化权重（贡献 ~30-40%）</w:t>
      </w:r>
    </w:p>
    <w:p>
      <w:r>
        <w:t>3. Kernel Fusion - 减少 Activation 访存（贡献 ~15-20%）</w:t>
      </w:r>
    </w:p>
    <w:p>
      <w:r>
        <w:t>4. 更好的 GPU SM 利用率（贡献 ~5-10%）</w:t>
      </w:r>
    </w:p>
    <w:p>
      <w:r>
        <w:t>5. 反量化开销 - 性能损失来源</w:t>
      </w:r>
    </w:p>
    <w:p>
      <w:pPr>
        <w:pStyle w:val="Heading1"/>
      </w:pPr>
      <w:r>
        <w:t>3. Triton Kernel 优化技术</w:t>
      </w:r>
    </w:p>
    <w:p>
      <w:r>
        <w:t>优化技术：</w:t>
      </w:r>
    </w:p>
    <w:p>
      <w:r>
        <w:t>- 编译期常量优化 (tl.constexpr)</w:t>
      </w:r>
    </w:p>
    <w:p>
      <w:r>
        <w:t>- 循环分块 (Loop Tiling)</w:t>
      </w:r>
    </w:p>
    <w:p>
      <w:r>
        <w:t>- 掩码加载/存储 (Masked Access)</w:t>
      </w:r>
    </w:p>
    <w:p>
      <w:r>
        <w:t>- 原子操作并行归约 (tl.atomic_add)</w:t>
      </w:r>
    </w:p>
    <w:p>
      <w:r>
        <w:t>- Token-Expert Pair 单 Program 设计</w:t>
      </w:r>
    </w:p>
    <w:p>
      <w:r>
        <w:t>- SwiGLU Fused 三 GEMM</w:t>
      </w:r>
    </w:p>
    <w:p>
      <w:r>
        <w:t>- INT4 位解包 (Bit Unpacking)</w:t>
      </w:r>
    </w:p>
    <w:p>
      <w:r>
        <w:t>- Per-Group 量化</w:t>
      </w:r>
    </w:p>
    <w:p>
      <w:pPr>
        <w:pStyle w:val="Heading1"/>
      </w:pPr>
      <w:r>
        <w:t>4. SGLang Baseline 对比</w:t>
      </w:r>
    </w:p>
    <w:p>
      <w:r>
        <w:t>SGLang 精度模式对比：</w:t>
      </w:r>
    </w:p>
    <w:p>
      <w:r>
        <w:t>- fp16_fp16 / bf16_bf16: UnquantizedFusedMoEMethod</w:t>
      </w:r>
    </w:p>
    <w:p>
      <w:r>
        <w:t>- w8a16_int8fp16: MoeWNA16Method (int8) - FlagGems 已实现</w:t>
      </w:r>
    </w:p>
    <w:p>
      <w:r>
        <w:t>- w8a16_fp8fp16: Fp8MoEMethod - FlagGems 计划中</w:t>
      </w:r>
    </w:p>
    <w:p>
      <w:r>
        <w:t>- w4a16_int4fp16: MoeWNA16Method (int4) - FlagGems 已实现</w:t>
      </w:r>
    </w:p>
    <w:p>
      <w:pPr>
        <w:pStyle w:val="Heading1"/>
      </w:pPr>
      <w:r>
        <w:t>5. 结论</w:t>
      </w:r>
    </w:p>
    <w:p>
      <w:r>
        <w:t>W8A16 全面优于 W4A16，在所有测试 shape 中 Speedup 均 &gt;= W4A16。</w:t>
      </w:r>
    </w:p>
    <w:p>
      <w:r>
        <w:t>减速 Shape 有共同特征：K/N 比值很小，导致 dequant 反量化算力占比过高。</w:t>
      </w:r>
    </w:p>
    <w:p>
      <w:r>
        <w:t>大矩阵显著加速：(1,32768,1024,7168) 获得最高加速 2.59x（W8A16）。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