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QC-MoE vs vLLM-style FP16 MoE — Benchmark Summary (H20 GPU)</w:t>
      </w:r>
    </w:p>
    <w:p>
      <w:pPr>
        <w:spacing w:after="160"/>
      </w:pPr>
      <w:r>
        <w:t>环境（示例）：NVIDIA H20 (sm_90)，PyTorch 2.10.0+cu128，Triton 3.6.0。 对比：QC-MoE 量化内核 vs vLLM 风格 FP16 SwiGLU MoE 参考实现。</w:t>
      </w:r>
    </w:p>
    <w:p>
      <w:pPr>
        <w:pStyle w:val="Heading2"/>
      </w:pPr>
      <w:r>
        <w:t>W8A16（INT8 权重 × FP16 激活）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b/>
              </w:rPr>
              <w:t>Shape (S,H,K)</w:t>
            </w:r>
          </w:p>
        </w:tc>
        <w:tc>
          <w:tcPr>
            <w:tcW w:type="dxa" w:w="960"/>
          </w:tcPr>
          <w:p>
            <w:r>
              <w:rPr>
                <w:b/>
              </w:rPr>
              <w:t>QC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FP16 ref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QC TFLOPS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FP16 TFLOPS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Speedup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MaxAbsErr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(128,1024,3584)</w:t>
            </w:r>
          </w:p>
        </w:tc>
        <w:tc>
          <w:tcPr>
            <w:tcW w:type="dxa" w:w="960"/>
          </w:tcPr>
          <w:p>
            <w:r>
              <w:t>0.139</w:t>
            </w:r>
          </w:p>
        </w:tc>
        <w:tc>
          <w:tcPr>
            <w:tcW w:type="dxa" w:w="960"/>
          </w:tcPr>
          <w:p>
            <w:r>
              <w:t>1.534</w:t>
            </w:r>
          </w:p>
        </w:tc>
        <w:tc>
          <w:tcPr>
            <w:tcW w:type="dxa" w:w="960"/>
          </w:tcPr>
          <w:p>
            <w:r>
              <w:t>27.13</w:t>
            </w:r>
          </w:p>
        </w:tc>
        <w:tc>
          <w:tcPr>
            <w:tcW w:type="dxa" w:w="960"/>
          </w:tcPr>
          <w:p>
            <w:r>
              <w:t>2.45</w:t>
            </w:r>
          </w:p>
        </w:tc>
        <w:tc>
          <w:tcPr>
            <w:tcW w:type="dxa" w:w="960"/>
          </w:tcPr>
          <w:p>
            <w:r>
              <w:t>11.08×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(256,1024,3584)</w:t>
            </w:r>
          </w:p>
        </w:tc>
        <w:tc>
          <w:tcPr>
            <w:tcW w:type="dxa" w:w="960"/>
          </w:tcPr>
          <w:p>
            <w:r>
              <w:t>0.139</w:t>
            </w:r>
          </w:p>
        </w:tc>
        <w:tc>
          <w:tcPr>
            <w:tcW w:type="dxa" w:w="960"/>
          </w:tcPr>
          <w:p>
            <w:r>
              <w:t>1.501</w:t>
            </w:r>
          </w:p>
        </w:tc>
        <w:tc>
          <w:tcPr>
            <w:tcW w:type="dxa" w:w="960"/>
          </w:tcPr>
          <w:p>
            <w:r>
              <w:t>53.92</w:t>
            </w:r>
          </w:p>
        </w:tc>
        <w:tc>
          <w:tcPr>
            <w:tcW w:type="dxa" w:w="960"/>
          </w:tcPr>
          <w:p>
            <w:r>
              <w:t>5.01</w:t>
            </w:r>
          </w:p>
        </w:tc>
        <w:tc>
          <w:tcPr>
            <w:tcW w:type="dxa" w:w="960"/>
          </w:tcPr>
          <w:p>
            <w:r>
              <w:t>10.77×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(512,1024,3584)</w:t>
            </w:r>
          </w:p>
        </w:tc>
        <w:tc>
          <w:tcPr>
            <w:tcW w:type="dxa" w:w="960"/>
          </w:tcPr>
          <w:p>
            <w:r>
              <w:t>0.183</w:t>
            </w:r>
          </w:p>
        </w:tc>
        <w:tc>
          <w:tcPr>
            <w:tcW w:type="dxa" w:w="960"/>
          </w:tcPr>
          <w:p>
            <w:r>
              <w:t>1.507</w:t>
            </w:r>
          </w:p>
        </w:tc>
        <w:tc>
          <w:tcPr>
            <w:tcW w:type="dxa" w:w="960"/>
          </w:tcPr>
          <w:p>
            <w:r>
              <w:t>81.94</w:t>
            </w:r>
          </w:p>
        </w:tc>
        <w:tc>
          <w:tcPr>
            <w:tcW w:type="dxa" w:w="960"/>
          </w:tcPr>
          <w:p>
            <w:r>
              <w:t>9.97</w:t>
            </w:r>
          </w:p>
        </w:tc>
        <w:tc>
          <w:tcPr>
            <w:tcW w:type="dxa" w:w="960"/>
          </w:tcPr>
          <w:p>
            <w:r>
              <w:t>8.22×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(1024,1024,3584)</w:t>
            </w:r>
          </w:p>
        </w:tc>
        <w:tc>
          <w:tcPr>
            <w:tcW w:type="dxa" w:w="960"/>
          </w:tcPr>
          <w:p>
            <w:r>
              <w:t>0.298</w:t>
            </w:r>
          </w:p>
        </w:tc>
        <w:tc>
          <w:tcPr>
            <w:tcW w:type="dxa" w:w="960"/>
          </w:tcPr>
          <w:p>
            <w:r>
              <w:t>1.539</w:t>
            </w:r>
          </w:p>
        </w:tc>
        <w:tc>
          <w:tcPr>
            <w:tcW w:type="dxa" w:w="960"/>
          </w:tcPr>
          <w:p>
            <w:r>
              <w:t>100.95</w:t>
            </w:r>
          </w:p>
        </w:tc>
        <w:tc>
          <w:tcPr>
            <w:tcW w:type="dxa" w:w="960"/>
          </w:tcPr>
          <w:p>
            <w:r>
              <w:t>19.54</w:t>
            </w:r>
          </w:p>
        </w:tc>
        <w:tc>
          <w:tcPr>
            <w:tcW w:type="dxa" w:w="960"/>
          </w:tcPr>
          <w:p>
            <w:r>
              <w:t>5.17×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(2048,1024,3584)</w:t>
            </w:r>
          </w:p>
        </w:tc>
        <w:tc>
          <w:tcPr>
            <w:tcW w:type="dxa" w:w="960"/>
          </w:tcPr>
          <w:p>
            <w:r>
              <w:t>0.53</w:t>
            </w:r>
          </w:p>
        </w:tc>
        <w:tc>
          <w:tcPr>
            <w:tcW w:type="dxa" w:w="960"/>
          </w:tcPr>
          <w:p>
            <w:r>
              <w:t>1.884</w:t>
            </w:r>
          </w:p>
        </w:tc>
        <w:tc>
          <w:tcPr>
            <w:tcW w:type="dxa" w:w="960"/>
          </w:tcPr>
          <w:p>
            <w:r>
              <w:t>113.56</w:t>
            </w:r>
          </w:p>
        </w:tc>
        <w:tc>
          <w:tcPr>
            <w:tcW w:type="dxa" w:w="960"/>
          </w:tcPr>
          <w:p>
            <w:r>
              <w:t>31.91</w:t>
            </w:r>
          </w:p>
        </w:tc>
        <w:tc>
          <w:tcPr>
            <w:tcW w:type="dxa" w:w="960"/>
          </w:tcPr>
          <w:p>
            <w:r>
              <w:t>3.56×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(4096,1024,3584)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2.73</w:t>
            </w:r>
          </w:p>
        </w:tc>
        <w:tc>
          <w:tcPr>
            <w:tcW w:type="dxa" w:w="960"/>
          </w:tcPr>
          <w:p>
            <w:r>
              <w:t>120.31</w:t>
            </w:r>
          </w:p>
        </w:tc>
        <w:tc>
          <w:tcPr>
            <w:tcW w:type="dxa" w:w="960"/>
          </w:tcPr>
          <w:p>
            <w:r>
              <w:t>44.06</w:t>
            </w:r>
          </w:p>
        </w:tc>
        <w:tc>
          <w:tcPr>
            <w:tcW w:type="dxa" w:w="960"/>
          </w:tcPr>
          <w:p>
            <w:r>
              <w:t>2.73×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(8192,1024,3584)</w:t>
            </w:r>
          </w:p>
        </w:tc>
        <w:tc>
          <w:tcPr>
            <w:tcW w:type="dxa" w:w="960"/>
          </w:tcPr>
          <w:p>
            <w:r>
              <w:t>1.946</w:t>
            </w:r>
          </w:p>
        </w:tc>
        <w:tc>
          <w:tcPr>
            <w:tcW w:type="dxa" w:w="960"/>
          </w:tcPr>
          <w:p>
            <w:r>
              <w:t>4.236</w:t>
            </w:r>
          </w:p>
        </w:tc>
        <w:tc>
          <w:tcPr>
            <w:tcW w:type="dxa" w:w="960"/>
          </w:tcPr>
          <w:p>
            <w:r>
              <w:t>123.61</w:t>
            </w:r>
          </w:p>
        </w:tc>
        <w:tc>
          <w:tcPr>
            <w:tcW w:type="dxa" w:w="960"/>
          </w:tcPr>
          <w:p>
            <w:r>
              <w:t>56.78</w:t>
            </w:r>
          </w:p>
        </w:tc>
        <w:tc>
          <w:tcPr>
            <w:tcW w:type="dxa" w:w="960"/>
          </w:tcPr>
          <w:p>
            <w:r>
              <w:t>2.18×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(16384,1024,3584)</w:t>
            </w:r>
          </w:p>
        </w:tc>
        <w:tc>
          <w:tcPr>
            <w:tcW w:type="dxa" w:w="960"/>
          </w:tcPr>
          <w:p>
            <w:r>
              <w:t>3.915</w:t>
            </w:r>
          </w:p>
        </w:tc>
        <w:tc>
          <w:tcPr>
            <w:tcW w:type="dxa" w:w="960"/>
          </w:tcPr>
          <w:p>
            <w:r>
              <w:t>7.334</w:t>
            </w:r>
          </w:p>
        </w:tc>
        <w:tc>
          <w:tcPr>
            <w:tcW w:type="dxa" w:w="960"/>
          </w:tcPr>
          <w:p>
            <w:r>
              <w:t>122.86</w:t>
            </w:r>
          </w:p>
        </w:tc>
        <w:tc>
          <w:tcPr>
            <w:tcW w:type="dxa" w:w="960"/>
          </w:tcPr>
          <w:p>
            <w:r>
              <w:t>65.59</w:t>
            </w:r>
          </w:p>
        </w:tc>
        <w:tc>
          <w:tcPr>
            <w:tcW w:type="dxa" w:w="960"/>
          </w:tcPr>
          <w:p>
            <w:r>
              <w:t>1.87×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Hidden dim sweep</w:t>
            </w:r>
          </w:p>
        </w:tc>
        <w:tc>
          <w:tcPr>
            <w:tcW w:type="dxa" w:w="960"/>
          </w:tcPr>
          <w:p>
            <w:r>
              <w:t>(2048,768,3584)</w:t>
            </w:r>
          </w:p>
        </w:tc>
        <w:tc>
          <w:tcPr>
            <w:tcW w:type="dxa" w:w="960"/>
          </w:tcPr>
          <w:p>
            <w:r>
              <w:t>0.431</w:t>
            </w:r>
          </w:p>
        </w:tc>
        <w:tc>
          <w:tcPr>
            <w:tcW w:type="dxa" w:w="960"/>
          </w:tcPr>
          <w:p>
            <w:r>
              <w:t>1.7</w:t>
            </w:r>
          </w:p>
        </w:tc>
        <w:tc>
          <w:tcPr>
            <w:tcW w:type="dxa" w:w="960"/>
          </w:tcPr>
          <w:p>
            <w:r>
              <w:t>104.75</w:t>
            </w:r>
          </w:p>
        </w:tc>
        <w:tc>
          <w:tcPr>
            <w:tcW w:type="dxa" w:w="960"/>
          </w:tcPr>
          <w:p>
            <w:r>
              <w:t>26.53</w:t>
            </w:r>
          </w:p>
        </w:tc>
        <w:tc>
          <w:tcPr>
            <w:tcW w:type="dxa" w:w="960"/>
          </w:tcPr>
          <w:p>
            <w:r>
              <w:t>3.95×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Hidden dim sweep</w:t>
            </w:r>
          </w:p>
        </w:tc>
        <w:tc>
          <w:tcPr>
            <w:tcW w:type="dxa" w:w="960"/>
          </w:tcPr>
          <w:p>
            <w:r>
              <w:t>(2048,1536,3584)</w:t>
            </w:r>
          </w:p>
        </w:tc>
        <w:tc>
          <w:tcPr>
            <w:tcW w:type="dxa" w:w="960"/>
          </w:tcPr>
          <w:p>
            <w:r>
              <w:t>0.751</w:t>
            </w:r>
          </w:p>
        </w:tc>
        <w:tc>
          <w:tcPr>
            <w:tcW w:type="dxa" w:w="960"/>
          </w:tcPr>
          <w:p>
            <w:r>
              <w:t>2.274</w:t>
            </w:r>
          </w:p>
        </w:tc>
        <w:tc>
          <w:tcPr>
            <w:tcW w:type="dxa" w:w="960"/>
          </w:tcPr>
          <w:p>
            <w:r>
              <w:t>120.05</w:t>
            </w:r>
          </w:p>
        </w:tc>
        <w:tc>
          <w:tcPr>
            <w:tcW w:type="dxa" w:w="960"/>
          </w:tcPr>
          <w:p>
            <w:r>
              <w:t>39.66</w:t>
            </w:r>
          </w:p>
        </w:tc>
        <w:tc>
          <w:tcPr>
            <w:tcW w:type="dxa" w:w="960"/>
          </w:tcPr>
          <w:p>
            <w:r>
              <w:t>3.03×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Hidden dim sweep</w:t>
            </w:r>
          </w:p>
        </w:tc>
        <w:tc>
          <w:tcPr>
            <w:tcW w:type="dxa" w:w="960"/>
          </w:tcPr>
          <w:p>
            <w:r>
              <w:t>(2048,2048,3584)</w:t>
            </w:r>
          </w:p>
        </w:tc>
        <w:tc>
          <w:tcPr>
            <w:tcW w:type="dxa" w:w="960"/>
          </w:tcPr>
          <w:p>
            <w:r>
              <w:t>1.147</w:t>
            </w:r>
          </w:p>
        </w:tc>
        <w:tc>
          <w:tcPr>
            <w:tcW w:type="dxa" w:w="960"/>
          </w:tcPr>
          <w:p>
            <w:r>
              <w:t>2.651</w:t>
            </w:r>
          </w:p>
        </w:tc>
        <w:tc>
          <w:tcPr>
            <w:tcW w:type="dxa" w:w="960"/>
          </w:tcPr>
          <w:p>
            <w:r>
              <w:t>104.86</w:t>
            </w:r>
          </w:p>
        </w:tc>
        <w:tc>
          <w:tcPr>
            <w:tcW w:type="dxa" w:w="960"/>
          </w:tcPr>
          <w:p>
            <w:r>
              <w:t>45.36</w:t>
            </w:r>
          </w:p>
        </w:tc>
        <w:tc>
          <w:tcPr>
            <w:tcW w:type="dxa" w:w="960"/>
          </w:tcPr>
          <w:p>
            <w:r>
              <w:t>2.31×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Inter dim sweep</w:t>
            </w:r>
          </w:p>
        </w:tc>
        <w:tc>
          <w:tcPr>
            <w:tcW w:type="dxa" w:w="960"/>
          </w:tcPr>
          <w:p>
            <w:r>
              <w:t>(2048,1024,2048)</w:t>
            </w:r>
          </w:p>
        </w:tc>
        <w:tc>
          <w:tcPr>
            <w:tcW w:type="dxa" w:w="960"/>
          </w:tcPr>
          <w:p>
            <w:r>
              <w:t>0.53</w:t>
            </w:r>
          </w:p>
        </w:tc>
        <w:tc>
          <w:tcPr>
            <w:tcW w:type="dxa" w:w="960"/>
          </w:tcPr>
          <w:p>
            <w:r>
              <w:t>1.576</w:t>
            </w:r>
          </w:p>
        </w:tc>
        <w:tc>
          <w:tcPr>
            <w:tcW w:type="dxa" w:w="960"/>
          </w:tcPr>
          <w:p>
            <w:r>
              <w:t>64.84</w:t>
            </w:r>
          </w:p>
        </w:tc>
        <w:tc>
          <w:tcPr>
            <w:tcW w:type="dxa" w:w="960"/>
          </w:tcPr>
          <w:p>
            <w:r>
              <w:t>21.81</w:t>
            </w:r>
          </w:p>
        </w:tc>
        <w:tc>
          <w:tcPr>
            <w:tcW w:type="dxa" w:w="960"/>
          </w:tcPr>
          <w:p>
            <w:r>
              <w:t>2.97×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Inter dim sweep</w:t>
            </w:r>
          </w:p>
        </w:tc>
        <w:tc>
          <w:tcPr>
            <w:tcW w:type="dxa" w:w="960"/>
          </w:tcPr>
          <w:p>
            <w:r>
              <w:t>(2048,1024,2730)</w:t>
            </w:r>
          </w:p>
        </w:tc>
        <w:tc>
          <w:tcPr>
            <w:tcW w:type="dxa" w:w="960"/>
          </w:tcPr>
          <w:p>
            <w:r>
              <w:t>0.533</w:t>
            </w:r>
          </w:p>
        </w:tc>
        <w:tc>
          <w:tcPr>
            <w:tcW w:type="dxa" w:w="960"/>
          </w:tcPr>
          <w:p>
            <w:r>
              <w:t>2.246</w:t>
            </w:r>
          </w:p>
        </w:tc>
        <w:tc>
          <w:tcPr>
            <w:tcW w:type="dxa" w:w="960"/>
          </w:tcPr>
          <w:p>
            <w:r>
              <w:t>85.95</w:t>
            </w:r>
          </w:p>
        </w:tc>
        <w:tc>
          <w:tcPr>
            <w:tcW w:type="dxa" w:w="960"/>
          </w:tcPr>
          <w:p>
            <w:r>
              <w:t>20.39</w:t>
            </w:r>
          </w:p>
        </w:tc>
        <w:tc>
          <w:tcPr>
            <w:tcW w:type="dxa" w:w="960"/>
          </w:tcPr>
          <w:p>
            <w:r>
              <w:t>4.21×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Inter dim sweep</w:t>
            </w:r>
          </w:p>
        </w:tc>
        <w:tc>
          <w:tcPr>
            <w:tcW w:type="dxa" w:w="960"/>
          </w:tcPr>
          <w:p>
            <w:r>
              <w:t>(2048,1024,4096)</w:t>
            </w:r>
          </w:p>
        </w:tc>
        <w:tc>
          <w:tcPr>
            <w:tcW w:type="dxa" w:w="960"/>
          </w:tcPr>
          <w:p>
            <w:r>
              <w:t>0.53</w:t>
            </w:r>
          </w:p>
        </w:tc>
        <w:tc>
          <w:tcPr>
            <w:tcW w:type="dxa" w:w="960"/>
          </w:tcPr>
          <w:p>
            <w:r>
              <w:t>1.992</w:t>
            </w:r>
          </w:p>
        </w:tc>
        <w:tc>
          <w:tcPr>
            <w:tcW w:type="dxa" w:w="960"/>
          </w:tcPr>
          <w:p>
            <w:r>
              <w:t>129.68</w:t>
            </w:r>
          </w:p>
        </w:tc>
        <w:tc>
          <w:tcPr>
            <w:tcW w:type="dxa" w:w="960"/>
          </w:tcPr>
          <w:p>
            <w:r>
              <w:t>34.49</w:t>
            </w:r>
          </w:p>
        </w:tc>
        <w:tc>
          <w:tcPr>
            <w:tcW w:type="dxa" w:w="960"/>
          </w:tcPr>
          <w:p>
            <w:r>
              <w:t>3.76×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Large shapes</w:t>
            </w:r>
          </w:p>
        </w:tc>
        <w:tc>
          <w:tcPr>
            <w:tcW w:type="dxa" w:w="960"/>
          </w:tcPr>
          <w:p>
            <w:r>
              <w:t>(8192,1536,3584)</w:t>
            </w:r>
          </w:p>
        </w:tc>
        <w:tc>
          <w:tcPr>
            <w:tcW w:type="dxa" w:w="960"/>
          </w:tcPr>
          <w:p>
            <w:r>
              <w:t>2.887</w:t>
            </w:r>
          </w:p>
        </w:tc>
        <w:tc>
          <w:tcPr>
            <w:tcW w:type="dxa" w:w="960"/>
          </w:tcPr>
          <w:p>
            <w:r>
              <w:t>5.696</w:t>
            </w:r>
          </w:p>
        </w:tc>
        <w:tc>
          <w:tcPr>
            <w:tcW w:type="dxa" w:w="960"/>
          </w:tcPr>
          <w:p>
            <w:r>
              <w:t>124.95</w:t>
            </w:r>
          </w:p>
        </w:tc>
        <w:tc>
          <w:tcPr>
            <w:tcW w:type="dxa" w:w="960"/>
          </w:tcPr>
          <w:p>
            <w:r>
              <w:t>63.34</w:t>
            </w:r>
          </w:p>
        </w:tc>
        <w:tc>
          <w:tcPr>
            <w:tcW w:type="dxa" w:w="960"/>
          </w:tcPr>
          <w:p>
            <w:r>
              <w:t>1.97×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Large shapes</w:t>
            </w:r>
          </w:p>
        </w:tc>
        <w:tc>
          <w:tcPr>
            <w:tcW w:type="dxa" w:w="960"/>
          </w:tcPr>
          <w:p>
            <w:r>
              <w:t>(16384,1024,3584)</w:t>
            </w:r>
          </w:p>
        </w:tc>
        <w:tc>
          <w:tcPr>
            <w:tcW w:type="dxa" w:w="960"/>
          </w:tcPr>
          <w:p>
            <w:r>
              <w:t>3.918</w:t>
            </w:r>
          </w:p>
        </w:tc>
        <w:tc>
          <w:tcPr>
            <w:tcW w:type="dxa" w:w="960"/>
          </w:tcPr>
          <w:p>
            <w:r>
              <w:t>7.338</w:t>
            </w:r>
          </w:p>
        </w:tc>
        <w:tc>
          <w:tcPr>
            <w:tcW w:type="dxa" w:w="960"/>
          </w:tcPr>
          <w:p>
            <w:r>
              <w:t>122.78</w:t>
            </w:r>
          </w:p>
        </w:tc>
        <w:tc>
          <w:tcPr>
            <w:tcW w:type="dxa" w:w="960"/>
          </w:tcPr>
          <w:p>
            <w:r>
              <w:t>65.55</w:t>
            </w:r>
          </w:p>
        </w:tc>
        <w:tc>
          <w:tcPr>
            <w:tcW w:type="dxa" w:w="960"/>
          </w:tcPr>
          <w:p>
            <w:r>
              <w:t>1.87×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pPr>
        <w:pStyle w:val="Heading2"/>
      </w:pPr>
      <w:r>
        <w:t>W4A16（INT4 权重 × FP16 激活）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b/>
              </w:rPr>
              <w:t>Shape (S,H,K)</w:t>
            </w:r>
          </w:p>
        </w:tc>
        <w:tc>
          <w:tcPr>
            <w:tcW w:type="dxa" w:w="960"/>
          </w:tcPr>
          <w:p>
            <w:r>
              <w:rPr>
                <w:b/>
              </w:rPr>
              <w:t>QC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FP16 ref (ms)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QC TFLOPS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FP16 TFLOPS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Speedup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MaxAbsErr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(128,1024,3584)</w:t>
            </w:r>
          </w:p>
        </w:tc>
        <w:tc>
          <w:tcPr>
            <w:tcW w:type="dxa" w:w="960"/>
          </w:tcPr>
          <w:p>
            <w:r>
              <w:t>0.135</w:t>
            </w:r>
          </w:p>
        </w:tc>
        <w:tc>
          <w:tcPr>
            <w:tcW w:type="dxa" w:w="960"/>
          </w:tcPr>
          <w:p>
            <w:r>
              <w:t>1.734</w:t>
            </w:r>
          </w:p>
        </w:tc>
        <w:tc>
          <w:tcPr>
            <w:tcW w:type="dxa" w:w="960"/>
          </w:tcPr>
          <w:p>
            <w:r>
              <w:t>27.89</w:t>
            </w:r>
          </w:p>
        </w:tc>
        <w:tc>
          <w:tcPr>
            <w:tcW w:type="dxa" w:w="960"/>
          </w:tcPr>
          <w:p>
            <w:r>
              <w:t>2.17</w:t>
            </w:r>
          </w:p>
        </w:tc>
        <w:tc>
          <w:tcPr>
            <w:tcW w:type="dxa" w:w="960"/>
          </w:tcPr>
          <w:p>
            <w:r>
              <w:t>12.87×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(256,1024,3584)</w:t>
            </w:r>
          </w:p>
        </w:tc>
        <w:tc>
          <w:tcPr>
            <w:tcW w:type="dxa" w:w="960"/>
          </w:tcPr>
          <w:p>
            <w:r>
              <w:t>0.137</w:t>
            </w:r>
          </w:p>
        </w:tc>
        <w:tc>
          <w:tcPr>
            <w:tcW w:type="dxa" w:w="960"/>
          </w:tcPr>
          <w:p>
            <w:r>
              <w:t>1.525</w:t>
            </w:r>
          </w:p>
        </w:tc>
        <w:tc>
          <w:tcPr>
            <w:tcW w:type="dxa" w:w="960"/>
          </w:tcPr>
          <w:p>
            <w:r>
              <w:t>54.71</w:t>
            </w:r>
          </w:p>
        </w:tc>
        <w:tc>
          <w:tcPr>
            <w:tcW w:type="dxa" w:w="960"/>
          </w:tcPr>
          <w:p>
            <w:r>
              <w:t>4.93</w:t>
            </w:r>
          </w:p>
        </w:tc>
        <w:tc>
          <w:tcPr>
            <w:tcW w:type="dxa" w:w="960"/>
          </w:tcPr>
          <w:p>
            <w:r>
              <w:t>11.10×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(512,1024,3584)</w:t>
            </w:r>
          </w:p>
        </w:tc>
        <w:tc>
          <w:tcPr>
            <w:tcW w:type="dxa" w:w="960"/>
          </w:tcPr>
          <w:p>
            <w:r>
              <w:t>0.191</w:t>
            </w:r>
          </w:p>
        </w:tc>
        <w:tc>
          <w:tcPr>
            <w:tcW w:type="dxa" w:w="960"/>
          </w:tcPr>
          <w:p>
            <w:r>
              <w:t>1.511</w:t>
            </w:r>
          </w:p>
        </w:tc>
        <w:tc>
          <w:tcPr>
            <w:tcW w:type="dxa" w:w="960"/>
          </w:tcPr>
          <w:p>
            <w:r>
              <w:t>78.61</w:t>
            </w:r>
          </w:p>
        </w:tc>
        <w:tc>
          <w:tcPr>
            <w:tcW w:type="dxa" w:w="960"/>
          </w:tcPr>
          <w:p>
            <w:r>
              <w:t>9.95</w:t>
            </w:r>
          </w:p>
        </w:tc>
        <w:tc>
          <w:tcPr>
            <w:tcW w:type="dxa" w:w="960"/>
          </w:tcPr>
          <w:p>
            <w:r>
              <w:t>7.90×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(1024,1024,3584)</w:t>
            </w:r>
          </w:p>
        </w:tc>
        <w:tc>
          <w:tcPr>
            <w:tcW w:type="dxa" w:w="960"/>
          </w:tcPr>
          <w:p>
            <w:r>
              <w:t>0.312</w:t>
            </w:r>
          </w:p>
        </w:tc>
        <w:tc>
          <w:tcPr>
            <w:tcW w:type="dxa" w:w="960"/>
          </w:tcPr>
          <w:p>
            <w:r>
              <w:t>1.541</w:t>
            </w:r>
          </w:p>
        </w:tc>
        <w:tc>
          <w:tcPr>
            <w:tcW w:type="dxa" w:w="960"/>
          </w:tcPr>
          <w:p>
            <w:r>
              <w:t>96.24</w:t>
            </w:r>
          </w:p>
        </w:tc>
        <w:tc>
          <w:tcPr>
            <w:tcW w:type="dxa" w:w="960"/>
          </w:tcPr>
          <w:p>
            <w:r>
              <w:t>19.51</w:t>
            </w:r>
          </w:p>
        </w:tc>
        <w:tc>
          <w:tcPr>
            <w:tcW w:type="dxa" w:w="960"/>
          </w:tcPr>
          <w:p>
            <w:r>
              <w:t>4.93×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(2048,1024,3584)</w:t>
            </w:r>
          </w:p>
        </w:tc>
        <w:tc>
          <w:tcPr>
            <w:tcW w:type="dxa" w:w="960"/>
          </w:tcPr>
          <w:p>
            <w:r>
              <w:t>0.558</w:t>
            </w:r>
          </w:p>
        </w:tc>
        <w:tc>
          <w:tcPr>
            <w:tcW w:type="dxa" w:w="960"/>
          </w:tcPr>
          <w:p>
            <w:r>
              <w:t>1.876</w:t>
            </w:r>
          </w:p>
        </w:tc>
        <w:tc>
          <w:tcPr>
            <w:tcW w:type="dxa" w:w="960"/>
          </w:tcPr>
          <w:p>
            <w:r>
              <w:t>107.84</w:t>
            </w:r>
          </w:p>
        </w:tc>
        <w:tc>
          <w:tcPr>
            <w:tcW w:type="dxa" w:w="960"/>
          </w:tcPr>
          <w:p>
            <w:r>
              <w:t>32.05</w:t>
            </w:r>
          </w:p>
        </w:tc>
        <w:tc>
          <w:tcPr>
            <w:tcW w:type="dxa" w:w="960"/>
          </w:tcPr>
          <w:p>
            <w:r>
              <w:t>3.36×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(4096,1024,3584)</w:t>
            </w:r>
          </w:p>
        </w:tc>
        <w:tc>
          <w:tcPr>
            <w:tcW w:type="dxa" w:w="960"/>
          </w:tcPr>
          <w:p>
            <w:r>
              <w:t>1.053</w:t>
            </w:r>
          </w:p>
        </w:tc>
        <w:tc>
          <w:tcPr>
            <w:tcW w:type="dxa" w:w="960"/>
          </w:tcPr>
          <w:p>
            <w:r>
              <w:t>2.733</w:t>
            </w:r>
          </w:p>
        </w:tc>
        <w:tc>
          <w:tcPr>
            <w:tcW w:type="dxa" w:w="960"/>
          </w:tcPr>
          <w:p>
            <w:r>
              <w:t>114.2</w:t>
            </w:r>
          </w:p>
        </w:tc>
        <w:tc>
          <w:tcPr>
            <w:tcW w:type="dxa" w:w="960"/>
          </w:tcPr>
          <w:p>
            <w:r>
              <w:t>44.0</w:t>
            </w:r>
          </w:p>
        </w:tc>
        <w:tc>
          <w:tcPr>
            <w:tcW w:type="dxa" w:w="960"/>
          </w:tcPr>
          <w:p>
            <w:r>
              <w:t>2.60×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(8192,1024,3584)</w:t>
            </w:r>
          </w:p>
        </w:tc>
        <w:tc>
          <w:tcPr>
            <w:tcW w:type="dxa" w:w="960"/>
          </w:tcPr>
          <w:p>
            <w:r>
              <w:t>2.04</w:t>
            </w:r>
          </w:p>
        </w:tc>
        <w:tc>
          <w:tcPr>
            <w:tcW w:type="dxa" w:w="960"/>
          </w:tcPr>
          <w:p>
            <w:r>
              <w:t>4.251</w:t>
            </w:r>
          </w:p>
        </w:tc>
        <w:tc>
          <w:tcPr>
            <w:tcW w:type="dxa" w:w="960"/>
          </w:tcPr>
          <w:p>
            <w:r>
              <w:t>117.92</w:t>
            </w:r>
          </w:p>
        </w:tc>
        <w:tc>
          <w:tcPr>
            <w:tcW w:type="dxa" w:w="960"/>
          </w:tcPr>
          <w:p>
            <w:r>
              <w:t>56.57</w:t>
            </w:r>
          </w:p>
        </w:tc>
        <w:tc>
          <w:tcPr>
            <w:tcW w:type="dxa" w:w="960"/>
          </w:tcPr>
          <w:p>
            <w:r>
              <w:t>2.08×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Seq len sweep</w:t>
            </w:r>
          </w:p>
        </w:tc>
        <w:tc>
          <w:tcPr>
            <w:tcW w:type="dxa" w:w="960"/>
          </w:tcPr>
          <w:p>
            <w:r>
              <w:t>(16384,1024,3584)</w:t>
            </w:r>
          </w:p>
        </w:tc>
        <w:tc>
          <w:tcPr>
            <w:tcW w:type="dxa" w:w="960"/>
          </w:tcPr>
          <w:p>
            <w:r>
              <w:t>4.046</w:t>
            </w:r>
          </w:p>
        </w:tc>
        <w:tc>
          <w:tcPr>
            <w:tcW w:type="dxa" w:w="960"/>
          </w:tcPr>
          <w:p>
            <w:r>
              <w:t>7.326</w:t>
            </w:r>
          </w:p>
        </w:tc>
        <w:tc>
          <w:tcPr>
            <w:tcW w:type="dxa" w:w="960"/>
          </w:tcPr>
          <w:p>
            <w:r>
              <w:t>118.88</w:t>
            </w:r>
          </w:p>
        </w:tc>
        <w:tc>
          <w:tcPr>
            <w:tcW w:type="dxa" w:w="960"/>
          </w:tcPr>
          <w:p>
            <w:r>
              <w:t>65.66</w:t>
            </w:r>
          </w:p>
        </w:tc>
        <w:tc>
          <w:tcPr>
            <w:tcW w:type="dxa" w:w="960"/>
          </w:tcPr>
          <w:p>
            <w:r>
              <w:t>1.81×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Hidden dim sweep</w:t>
            </w:r>
          </w:p>
        </w:tc>
        <w:tc>
          <w:tcPr>
            <w:tcW w:type="dxa" w:w="960"/>
          </w:tcPr>
          <w:p>
            <w:r>
              <w:t>(2048,768,3584)</w:t>
            </w:r>
          </w:p>
        </w:tc>
        <w:tc>
          <w:tcPr>
            <w:tcW w:type="dxa" w:w="960"/>
          </w:tcPr>
          <w:p>
            <w:r>
              <w:t>0.447</w:t>
            </w:r>
          </w:p>
        </w:tc>
        <w:tc>
          <w:tcPr>
            <w:tcW w:type="dxa" w:w="960"/>
          </w:tcPr>
          <w:p>
            <w:r>
              <w:t>1.694</w:t>
            </w:r>
          </w:p>
        </w:tc>
        <w:tc>
          <w:tcPr>
            <w:tcW w:type="dxa" w:w="960"/>
          </w:tcPr>
          <w:p>
            <w:r>
              <w:t>100.87</w:t>
            </w:r>
          </w:p>
        </w:tc>
        <w:tc>
          <w:tcPr>
            <w:tcW w:type="dxa" w:w="960"/>
          </w:tcPr>
          <w:p>
            <w:r>
              <w:t>26.63</w:t>
            </w:r>
          </w:p>
        </w:tc>
        <w:tc>
          <w:tcPr>
            <w:tcW w:type="dxa" w:w="960"/>
          </w:tcPr>
          <w:p>
            <w:r>
              <w:t>3.79×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Hidden dim sweep</w:t>
            </w:r>
          </w:p>
        </w:tc>
        <w:tc>
          <w:tcPr>
            <w:tcW w:type="dxa" w:w="960"/>
          </w:tcPr>
          <w:p>
            <w:r>
              <w:t>(2048,1536,3584)</w:t>
            </w:r>
          </w:p>
        </w:tc>
        <w:tc>
          <w:tcPr>
            <w:tcW w:type="dxa" w:w="960"/>
          </w:tcPr>
          <w:p>
            <w:r>
              <w:t>0.794</w:t>
            </w:r>
          </w:p>
        </w:tc>
        <w:tc>
          <w:tcPr>
            <w:tcW w:type="dxa" w:w="960"/>
          </w:tcPr>
          <w:p>
            <w:r>
              <w:t>2.26</w:t>
            </w:r>
          </w:p>
        </w:tc>
        <w:tc>
          <w:tcPr>
            <w:tcW w:type="dxa" w:w="960"/>
          </w:tcPr>
          <w:p>
            <w:r>
              <w:t>113.6</w:t>
            </w:r>
          </w:p>
        </w:tc>
        <w:tc>
          <w:tcPr>
            <w:tcW w:type="dxa" w:w="960"/>
          </w:tcPr>
          <w:p>
            <w:r>
              <w:t>39.91</w:t>
            </w:r>
          </w:p>
        </w:tc>
        <w:tc>
          <w:tcPr>
            <w:tcW w:type="dxa" w:w="960"/>
          </w:tcPr>
          <w:p>
            <w:r>
              <w:t>2.85×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Hidden dim sweep</w:t>
            </w:r>
          </w:p>
        </w:tc>
        <w:tc>
          <w:tcPr>
            <w:tcW w:type="dxa" w:w="960"/>
          </w:tcPr>
          <w:p>
            <w:r>
              <w:t>(2048,2048,3584)</w:t>
            </w:r>
          </w:p>
        </w:tc>
        <w:tc>
          <w:tcPr>
            <w:tcW w:type="dxa" w:w="960"/>
          </w:tcPr>
          <w:p>
            <w:r>
              <w:t>1.161</w:t>
            </w:r>
          </w:p>
        </w:tc>
        <w:tc>
          <w:tcPr>
            <w:tcW w:type="dxa" w:w="960"/>
          </w:tcPr>
          <w:p>
            <w:r>
              <w:t>2.654</w:t>
            </w:r>
          </w:p>
        </w:tc>
        <w:tc>
          <w:tcPr>
            <w:tcW w:type="dxa" w:w="960"/>
          </w:tcPr>
          <w:p>
            <w:r>
              <w:t>103.56</w:t>
            </w:r>
          </w:p>
        </w:tc>
        <w:tc>
          <w:tcPr>
            <w:tcW w:type="dxa" w:w="960"/>
          </w:tcPr>
          <w:p>
            <w:r>
              <w:t>45.32</w:t>
            </w:r>
          </w:p>
        </w:tc>
        <w:tc>
          <w:tcPr>
            <w:tcW w:type="dxa" w:w="960"/>
          </w:tcPr>
          <w:p>
            <w:r>
              <w:t>2.29×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Inter dim sweep</w:t>
            </w:r>
          </w:p>
        </w:tc>
        <w:tc>
          <w:tcPr>
            <w:tcW w:type="dxa" w:w="960"/>
          </w:tcPr>
          <w:p>
            <w:r>
              <w:t>(2048,1024,2048)</w:t>
            </w:r>
          </w:p>
        </w:tc>
        <w:tc>
          <w:tcPr>
            <w:tcW w:type="dxa" w:w="960"/>
          </w:tcPr>
          <w:p>
            <w:r>
              <w:t>0.557</w:t>
            </w:r>
          </w:p>
        </w:tc>
        <w:tc>
          <w:tcPr>
            <w:tcW w:type="dxa" w:w="960"/>
          </w:tcPr>
          <w:p>
            <w:r>
              <w:t>1.578</w:t>
            </w:r>
          </w:p>
        </w:tc>
        <w:tc>
          <w:tcPr>
            <w:tcW w:type="dxa" w:w="960"/>
          </w:tcPr>
          <w:p>
            <w:r>
              <w:t>61.65</w:t>
            </w:r>
          </w:p>
        </w:tc>
        <w:tc>
          <w:tcPr>
            <w:tcW w:type="dxa" w:w="960"/>
          </w:tcPr>
          <w:p>
            <w:r>
              <w:t>21.78</w:t>
            </w:r>
          </w:p>
        </w:tc>
        <w:tc>
          <w:tcPr>
            <w:tcW w:type="dxa" w:w="960"/>
          </w:tcPr>
          <w:p>
            <w:r>
              <w:t>2.83×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Inter dim sweep</w:t>
            </w:r>
          </w:p>
        </w:tc>
        <w:tc>
          <w:tcPr>
            <w:tcW w:type="dxa" w:w="960"/>
          </w:tcPr>
          <w:p>
            <w:r>
              <w:t>(2048,1024,2730)</w:t>
            </w:r>
          </w:p>
        </w:tc>
        <w:tc>
          <w:tcPr>
            <w:tcW w:type="dxa" w:w="960"/>
          </w:tcPr>
          <w:p>
            <w:r>
              <w:t>0.561</w:t>
            </w:r>
          </w:p>
        </w:tc>
        <w:tc>
          <w:tcPr>
            <w:tcW w:type="dxa" w:w="960"/>
          </w:tcPr>
          <w:p>
            <w:r>
              <w:t>2.251</w:t>
            </w:r>
          </w:p>
        </w:tc>
        <w:tc>
          <w:tcPr>
            <w:tcW w:type="dxa" w:w="960"/>
          </w:tcPr>
          <w:p>
            <w:r>
              <w:t>81.67</w:t>
            </w:r>
          </w:p>
        </w:tc>
        <w:tc>
          <w:tcPr>
            <w:tcW w:type="dxa" w:w="960"/>
          </w:tcPr>
          <w:p>
            <w:r>
              <w:t>20.35</w:t>
            </w:r>
          </w:p>
        </w:tc>
        <w:tc>
          <w:tcPr>
            <w:tcW w:type="dxa" w:w="960"/>
          </w:tcPr>
          <w:p>
            <w:r>
              <w:t>4.01×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Inter dim sweep</w:t>
            </w:r>
          </w:p>
        </w:tc>
        <w:tc>
          <w:tcPr>
            <w:tcW w:type="dxa" w:w="960"/>
          </w:tcPr>
          <w:p>
            <w:r>
              <w:t>(2048,1024,4096)</w:t>
            </w:r>
          </w:p>
        </w:tc>
        <w:tc>
          <w:tcPr>
            <w:tcW w:type="dxa" w:w="960"/>
          </w:tcPr>
          <w:p>
            <w:r>
              <w:t>0.558</w:t>
            </w:r>
          </w:p>
        </w:tc>
        <w:tc>
          <w:tcPr>
            <w:tcW w:type="dxa" w:w="960"/>
          </w:tcPr>
          <w:p>
            <w:r>
              <w:t>2.003</w:t>
            </w:r>
          </w:p>
        </w:tc>
        <w:tc>
          <w:tcPr>
            <w:tcW w:type="dxa" w:w="960"/>
          </w:tcPr>
          <w:p>
            <w:r>
              <w:t>123.11</w:t>
            </w:r>
          </w:p>
        </w:tc>
        <w:tc>
          <w:tcPr>
            <w:tcW w:type="dxa" w:w="960"/>
          </w:tcPr>
          <w:p>
            <w:r>
              <w:t>34.31</w:t>
            </w:r>
          </w:p>
        </w:tc>
        <w:tc>
          <w:tcPr>
            <w:tcW w:type="dxa" w:w="960"/>
          </w:tcPr>
          <w:p>
            <w:r>
              <w:t>3.59×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Large shapes</w:t>
            </w:r>
          </w:p>
        </w:tc>
        <w:tc>
          <w:tcPr>
            <w:tcW w:type="dxa" w:w="960"/>
          </w:tcPr>
          <w:p>
            <w:r>
              <w:t>(8192,1536,3584)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5.705</w:t>
            </w:r>
          </w:p>
        </w:tc>
        <w:tc>
          <w:tcPr>
            <w:tcW w:type="dxa" w:w="960"/>
          </w:tcPr>
          <w:p>
            <w:r>
              <w:t>120.26</w:t>
            </w:r>
          </w:p>
        </w:tc>
        <w:tc>
          <w:tcPr>
            <w:tcW w:type="dxa" w:w="960"/>
          </w:tcPr>
          <w:p>
            <w:r>
              <w:t>63.23</w:t>
            </w:r>
          </w:p>
        </w:tc>
        <w:tc>
          <w:tcPr>
            <w:tcW w:type="dxa" w:w="960"/>
          </w:tcPr>
          <w:p>
            <w:r>
              <w:t>1.90×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Large shapes</w:t>
            </w:r>
          </w:p>
        </w:tc>
        <w:tc>
          <w:tcPr>
            <w:tcW w:type="dxa" w:w="960"/>
          </w:tcPr>
          <w:p>
            <w:r>
              <w:t>(16384,1024,3584)</w:t>
            </w:r>
          </w:p>
        </w:tc>
        <w:tc>
          <w:tcPr>
            <w:tcW w:type="dxa" w:w="960"/>
          </w:tcPr>
          <w:p>
            <w:r>
              <w:t>4.047</w:t>
            </w:r>
          </w:p>
        </w:tc>
        <w:tc>
          <w:tcPr>
            <w:tcW w:type="dxa" w:w="960"/>
          </w:tcPr>
          <w:p>
            <w:r>
              <w:t>7.342</w:t>
            </w:r>
          </w:p>
        </w:tc>
        <w:tc>
          <w:tcPr>
            <w:tcW w:type="dxa" w:w="960"/>
          </w:tcPr>
          <w:p>
            <w:r>
              <w:t>118.86</w:t>
            </w:r>
          </w:p>
        </w:tc>
        <w:tc>
          <w:tcPr>
            <w:tcW w:type="dxa" w:w="960"/>
          </w:tcPr>
          <w:p>
            <w:r>
              <w:t>65.52</w:t>
            </w:r>
          </w:p>
        </w:tc>
        <w:tc>
          <w:tcPr>
            <w:tcW w:type="dxa" w:w="960"/>
          </w:tcPr>
          <w:p>
            <w:r>
              <w:t>1.81×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