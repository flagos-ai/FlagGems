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QC-GEM vs PyTorch FP16 GEMM — Benchmark Summary (H20 GPU)</w:t>
      </w:r>
    </w:p>
    <w:p>
      <w:r>
        <w:t>环境（示例）：NVIDIA H20 (sm_90)，PyTorch 2.10.0+cu128，Triton 3.6.0。 对比：QC-GEM 量化 GEMM 内核 vs PyTorch FP16 GEMM。</w:t>
      </w:r>
    </w:p>
    <w:p>
      <w:pPr>
        <w:pStyle w:val="Heading2"/>
      </w:pPr>
      <w:r>
        <w:t>W8A16（INT8 权重 × FP16 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Shape (M,N,K)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ref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Speedup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MaxAbsErr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(32768,1024,3584)</w:t>
            </w:r>
          </w:p>
        </w:tc>
        <w:tc>
          <w:tcPr>
            <w:tcW w:type="dxa" w:w="960"/>
          </w:tcPr>
          <w:p>
            <w:r>
              <w:t>2.5630</w:t>
            </w:r>
          </w:p>
        </w:tc>
        <w:tc>
          <w:tcPr>
            <w:tcW w:type="dxa" w:w="960"/>
          </w:tcPr>
          <w:p>
            <w:r>
              <w:t>2.6303</w:t>
            </w:r>
          </w:p>
        </w:tc>
        <w:tc>
          <w:tcPr>
            <w:tcW w:type="dxa" w:w="960"/>
          </w:tcPr>
          <w:p>
            <w:r>
              <w:t>93.842</w:t>
            </w:r>
          </w:p>
        </w:tc>
        <w:tc>
          <w:tcPr>
            <w:tcW w:type="dxa" w:w="960"/>
          </w:tcPr>
          <w:p>
            <w:r>
              <w:t>93.842</w:t>
            </w:r>
          </w:p>
        </w:tc>
        <w:tc>
          <w:tcPr>
            <w:tcW w:type="dxa" w:w="960"/>
          </w:tcPr>
          <w:p>
            <w:r>
              <w:t>1.026×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1.3943</w:t>
            </w:r>
          </w:p>
        </w:tc>
        <w:tc>
          <w:tcPr>
            <w:tcW w:type="dxa" w:w="960"/>
          </w:tcPr>
          <w:p>
            <w:r>
              <w:t>1.4074</w:t>
            </w:r>
          </w:p>
        </w:tc>
        <w:tc>
          <w:tcPr>
            <w:tcW w:type="dxa" w:w="960"/>
          </w:tcPr>
          <w:p>
            <w:r>
              <w:t>86.253</w:t>
            </w:r>
          </w:p>
        </w:tc>
        <w:tc>
          <w:tcPr>
            <w:tcW w:type="dxa" w:w="960"/>
          </w:tcPr>
          <w:p>
            <w:r>
              <w:t>86.253</w:t>
            </w:r>
          </w:p>
        </w:tc>
        <w:tc>
          <w:tcPr>
            <w:tcW w:type="dxa" w:w="960"/>
          </w:tcPr>
          <w:p>
            <w:r>
              <w:t>1.009×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(8192,1024,3584)</w:t>
            </w:r>
          </w:p>
        </w:tc>
        <w:tc>
          <w:tcPr>
            <w:tcW w:type="dxa" w:w="960"/>
          </w:tcPr>
          <w:p>
            <w:r>
              <w:t>0.8118</w:t>
            </w:r>
          </w:p>
        </w:tc>
        <w:tc>
          <w:tcPr>
            <w:tcW w:type="dxa" w:w="960"/>
          </w:tcPr>
          <w:p>
            <w:r>
              <w:t>0.8184</w:t>
            </w:r>
          </w:p>
        </w:tc>
        <w:tc>
          <w:tcPr>
            <w:tcW w:type="dxa" w:w="960"/>
          </w:tcPr>
          <w:p>
            <w:r>
              <w:t>74.069</w:t>
            </w:r>
          </w:p>
        </w:tc>
        <w:tc>
          <w:tcPr>
            <w:tcW w:type="dxa" w:w="960"/>
          </w:tcPr>
          <w:p>
            <w:r>
              <w:t>74.069</w:t>
            </w:r>
          </w:p>
        </w:tc>
        <w:tc>
          <w:tcPr>
            <w:tcW w:type="dxa" w:w="960"/>
          </w:tcPr>
          <w:p>
            <w:r>
              <w:t>1.008×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(4096,1024,3584)</w:t>
            </w:r>
          </w:p>
        </w:tc>
        <w:tc>
          <w:tcPr>
            <w:tcW w:type="dxa" w:w="960"/>
          </w:tcPr>
          <w:p>
            <w:r>
              <w:t>0.5052</w:t>
            </w:r>
          </w:p>
        </w:tc>
        <w:tc>
          <w:tcPr>
            <w:tcW w:type="dxa" w:w="960"/>
          </w:tcPr>
          <w:p>
            <w:r>
              <w:t>0.5114</w:t>
            </w:r>
          </w:p>
        </w:tc>
        <w:tc>
          <w:tcPr>
            <w:tcW w:type="dxa" w:w="960"/>
          </w:tcPr>
          <w:p>
            <w:r>
              <w:t>59.513</w:t>
            </w:r>
          </w:p>
        </w:tc>
        <w:tc>
          <w:tcPr>
            <w:tcW w:type="dxa" w:w="960"/>
          </w:tcPr>
          <w:p>
            <w:r>
              <w:t>59.513</w:t>
            </w:r>
          </w:p>
        </w:tc>
        <w:tc>
          <w:tcPr>
            <w:tcW w:type="dxa" w:w="960"/>
          </w:tcPr>
          <w:p>
            <w:r>
              <w:t>1.012×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(2048,1024,3584)</w:t>
            </w:r>
          </w:p>
        </w:tc>
        <w:tc>
          <w:tcPr>
            <w:tcW w:type="dxa" w:w="960"/>
          </w:tcPr>
          <w:p>
            <w:r>
              <w:t>0.3708</w:t>
            </w:r>
          </w:p>
        </w:tc>
        <w:tc>
          <w:tcPr>
            <w:tcW w:type="dxa" w:w="960"/>
          </w:tcPr>
          <w:p>
            <w:r>
              <w:t>0.3568</w:t>
            </w:r>
          </w:p>
        </w:tc>
        <w:tc>
          <w:tcPr>
            <w:tcW w:type="dxa" w:w="960"/>
          </w:tcPr>
          <w:p>
            <w:r>
              <w:t>40.542</w:t>
            </w:r>
          </w:p>
        </w:tc>
        <w:tc>
          <w:tcPr>
            <w:tcW w:type="dxa" w:w="960"/>
          </w:tcPr>
          <w:p>
            <w:r>
              <w:t>40.542</w:t>
            </w:r>
          </w:p>
        </w:tc>
        <w:tc>
          <w:tcPr>
            <w:tcW w:type="dxa" w:w="960"/>
          </w:tcPr>
          <w:p>
            <w:r>
              <w:t>0.962×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(1024,1024,3584)</w:t>
            </w:r>
          </w:p>
        </w:tc>
        <w:tc>
          <w:tcPr>
            <w:tcW w:type="dxa" w:w="960"/>
          </w:tcPr>
          <w:p>
            <w:r>
              <w:t>0.3625</w:t>
            </w:r>
          </w:p>
        </w:tc>
        <w:tc>
          <w:tcPr>
            <w:tcW w:type="dxa" w:w="960"/>
          </w:tcPr>
          <w:p>
            <w:r>
              <w:t>0.2785</w:t>
            </w:r>
          </w:p>
        </w:tc>
        <w:tc>
          <w:tcPr>
            <w:tcW w:type="dxa" w:w="960"/>
          </w:tcPr>
          <w:p>
            <w:r>
              <w:t>20.733</w:t>
            </w:r>
          </w:p>
        </w:tc>
        <w:tc>
          <w:tcPr>
            <w:tcW w:type="dxa" w:w="960"/>
          </w:tcPr>
          <w:p>
            <w:r>
              <w:t>20.733</w:t>
            </w:r>
          </w:p>
        </w:tc>
        <w:tc>
          <w:tcPr>
            <w:tcW w:type="dxa" w:w="960"/>
          </w:tcPr>
          <w:p>
            <w:r>
              <w:t>0.768×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(512,1024,3584)</w:t>
            </w:r>
          </w:p>
        </w:tc>
        <w:tc>
          <w:tcPr>
            <w:tcW w:type="dxa" w:w="960"/>
          </w:tcPr>
          <w:p>
            <w:r>
              <w:t>0.3184</w:t>
            </w:r>
          </w:p>
        </w:tc>
        <w:tc>
          <w:tcPr>
            <w:tcW w:type="dxa" w:w="960"/>
          </w:tcPr>
          <w:p>
            <w:r>
              <w:t>0.2377</w:t>
            </w:r>
          </w:p>
        </w:tc>
        <w:tc>
          <w:tcPr>
            <w:tcW w:type="dxa" w:w="960"/>
          </w:tcPr>
          <w:p>
            <w:r>
              <w:t>11.802</w:t>
            </w:r>
          </w:p>
        </w:tc>
        <w:tc>
          <w:tcPr>
            <w:tcW w:type="dxa" w:w="960"/>
          </w:tcPr>
          <w:p>
            <w:r>
              <w:t>11.802</w:t>
            </w:r>
          </w:p>
        </w:tc>
        <w:tc>
          <w:tcPr>
            <w:tcW w:type="dxa" w:w="960"/>
          </w:tcPr>
          <w:p>
            <w:r>
              <w:t>0.746×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(256,1024,3584)</w:t>
            </w:r>
          </w:p>
        </w:tc>
        <w:tc>
          <w:tcPr>
            <w:tcW w:type="dxa" w:w="960"/>
          </w:tcPr>
          <w:p>
            <w:r>
              <w:t>0.2878</w:t>
            </w:r>
          </w:p>
        </w:tc>
        <w:tc>
          <w:tcPr>
            <w:tcW w:type="dxa" w:w="960"/>
          </w:tcPr>
          <w:p>
            <w:r>
              <w:t>0.2213</w:t>
            </w:r>
          </w:p>
        </w:tc>
        <w:tc>
          <w:tcPr>
            <w:tcW w:type="dxa" w:w="960"/>
          </w:tcPr>
          <w:p>
            <w:r>
              <w:t>6.529</w:t>
            </w:r>
          </w:p>
        </w:tc>
        <w:tc>
          <w:tcPr>
            <w:tcW w:type="dxa" w:w="960"/>
          </w:tcPr>
          <w:p>
            <w:r>
              <w:t>6.529</w:t>
            </w:r>
          </w:p>
        </w:tc>
        <w:tc>
          <w:tcPr>
            <w:tcW w:type="dxa" w:w="960"/>
          </w:tcPr>
          <w:p>
            <w:r>
              <w:t>0.769×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(32768,3584,1024)</w:t>
            </w:r>
          </w:p>
        </w:tc>
        <w:tc>
          <w:tcPr>
            <w:tcW w:type="dxa" w:w="960"/>
          </w:tcPr>
          <w:p>
            <w:r>
              <w:t>2.6841</w:t>
            </w:r>
          </w:p>
        </w:tc>
        <w:tc>
          <w:tcPr>
            <w:tcW w:type="dxa" w:w="960"/>
          </w:tcPr>
          <w:p>
            <w:r>
              <w:t>2.7118</w:t>
            </w:r>
          </w:p>
        </w:tc>
        <w:tc>
          <w:tcPr>
            <w:tcW w:type="dxa" w:w="960"/>
          </w:tcPr>
          <w:p>
            <w:r>
              <w:t>89.610</w:t>
            </w:r>
          </w:p>
        </w:tc>
        <w:tc>
          <w:tcPr>
            <w:tcW w:type="dxa" w:w="960"/>
          </w:tcPr>
          <w:p>
            <w:r>
              <w:t>89.610</w:t>
            </w:r>
          </w:p>
        </w:tc>
        <w:tc>
          <w:tcPr>
            <w:tcW w:type="dxa" w:w="960"/>
          </w:tcPr>
          <w:p>
            <w:r>
              <w:t>1.010×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(16384,3584,1024)</w:t>
            </w:r>
          </w:p>
        </w:tc>
        <w:tc>
          <w:tcPr>
            <w:tcW w:type="dxa" w:w="960"/>
          </w:tcPr>
          <w:p>
            <w:r>
              <w:t>1.3905</w:t>
            </w:r>
          </w:p>
        </w:tc>
        <w:tc>
          <w:tcPr>
            <w:tcW w:type="dxa" w:w="960"/>
          </w:tcPr>
          <w:p>
            <w:r>
              <w:t>1.3957</w:t>
            </w:r>
          </w:p>
        </w:tc>
        <w:tc>
          <w:tcPr>
            <w:tcW w:type="dxa" w:w="960"/>
          </w:tcPr>
          <w:p>
            <w:r>
              <w:t>86.486</w:t>
            </w:r>
          </w:p>
        </w:tc>
        <w:tc>
          <w:tcPr>
            <w:tcW w:type="dxa" w:w="960"/>
          </w:tcPr>
          <w:p>
            <w:r>
              <w:t>86.486</w:t>
            </w:r>
          </w:p>
        </w:tc>
        <w:tc>
          <w:tcPr>
            <w:tcW w:type="dxa" w:w="960"/>
          </w:tcPr>
          <w:p>
            <w:r>
              <w:t>1.004×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(8192,3584,1024)</w:t>
            </w:r>
          </w:p>
        </w:tc>
        <w:tc>
          <w:tcPr>
            <w:tcW w:type="dxa" w:w="960"/>
          </w:tcPr>
          <w:p>
            <w:r>
              <w:t>0.7868</w:t>
            </w:r>
          </w:p>
        </w:tc>
        <w:tc>
          <w:tcPr>
            <w:tcW w:type="dxa" w:w="960"/>
          </w:tcPr>
          <w:p>
            <w:r>
              <w:t>0.7924</w:t>
            </w:r>
          </w:p>
        </w:tc>
        <w:tc>
          <w:tcPr>
            <w:tcW w:type="dxa" w:w="960"/>
          </w:tcPr>
          <w:p>
            <w:r>
              <w:t>76.424</w:t>
            </w:r>
          </w:p>
        </w:tc>
        <w:tc>
          <w:tcPr>
            <w:tcW w:type="dxa" w:w="960"/>
          </w:tcPr>
          <w:p>
            <w:r>
              <w:t>76.424</w:t>
            </w:r>
          </w:p>
        </w:tc>
        <w:tc>
          <w:tcPr>
            <w:tcW w:type="dxa" w:w="960"/>
          </w:tcPr>
          <w:p>
            <w:r>
              <w:t>1.007×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(4096,3584,1024)</w:t>
            </w:r>
          </w:p>
        </w:tc>
        <w:tc>
          <w:tcPr>
            <w:tcW w:type="dxa" w:w="960"/>
          </w:tcPr>
          <w:p>
            <w:r>
              <w:t>0.4853</w:t>
            </w:r>
          </w:p>
        </w:tc>
        <w:tc>
          <w:tcPr>
            <w:tcW w:type="dxa" w:w="960"/>
          </w:tcPr>
          <w:p>
            <w:r>
              <w:t>0.4903</w:t>
            </w:r>
          </w:p>
        </w:tc>
        <w:tc>
          <w:tcPr>
            <w:tcW w:type="dxa" w:w="960"/>
          </w:tcPr>
          <w:p>
            <w:r>
              <w:t>61.949</w:t>
            </w:r>
          </w:p>
        </w:tc>
        <w:tc>
          <w:tcPr>
            <w:tcW w:type="dxa" w:w="960"/>
          </w:tcPr>
          <w:p>
            <w:r>
              <w:t>61.949</w:t>
            </w:r>
          </w:p>
        </w:tc>
        <w:tc>
          <w:tcPr>
            <w:tcW w:type="dxa" w:w="960"/>
          </w:tcPr>
          <w:p>
            <w:r>
              <w:t>1.010×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(2048,3584,1024)</w:t>
            </w:r>
          </w:p>
        </w:tc>
        <w:tc>
          <w:tcPr>
            <w:tcW w:type="dxa" w:w="960"/>
          </w:tcPr>
          <w:p>
            <w:r>
              <w:t>0.3590</w:t>
            </w:r>
          </w:p>
        </w:tc>
        <w:tc>
          <w:tcPr>
            <w:tcW w:type="dxa" w:w="960"/>
          </w:tcPr>
          <w:p>
            <w:r>
              <w:t>0.3458</w:t>
            </w:r>
          </w:p>
        </w:tc>
        <w:tc>
          <w:tcPr>
            <w:tcW w:type="dxa" w:w="960"/>
          </w:tcPr>
          <w:p>
            <w:r>
              <w:t>41.878</w:t>
            </w:r>
          </w:p>
        </w:tc>
        <w:tc>
          <w:tcPr>
            <w:tcW w:type="dxa" w:w="960"/>
          </w:tcPr>
          <w:p>
            <w:r>
              <w:t>41.878</w:t>
            </w:r>
          </w:p>
        </w:tc>
        <w:tc>
          <w:tcPr>
            <w:tcW w:type="dxa" w:w="960"/>
          </w:tcPr>
          <w:p>
            <w:r>
              <w:t>0.963×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(32768,7168,1024)</w:t>
            </w:r>
          </w:p>
        </w:tc>
        <w:tc>
          <w:tcPr>
            <w:tcW w:type="dxa" w:w="960"/>
          </w:tcPr>
          <w:p>
            <w:r>
              <w:t>5.4988</w:t>
            </w:r>
          </w:p>
        </w:tc>
        <w:tc>
          <w:tcPr>
            <w:tcW w:type="dxa" w:w="960"/>
          </w:tcPr>
          <w:p>
            <w:r>
              <w:t>5.3918</w:t>
            </w:r>
          </w:p>
        </w:tc>
        <w:tc>
          <w:tcPr>
            <w:tcW w:type="dxa" w:w="960"/>
          </w:tcPr>
          <w:p>
            <w:r>
              <w:t>87.480</w:t>
            </w:r>
          </w:p>
        </w:tc>
        <w:tc>
          <w:tcPr>
            <w:tcW w:type="dxa" w:w="960"/>
          </w:tcPr>
          <w:p>
            <w:r>
              <w:t>87.480</w:t>
            </w:r>
          </w:p>
        </w:tc>
        <w:tc>
          <w:tcPr>
            <w:tcW w:type="dxa" w:w="960"/>
          </w:tcPr>
          <w:p>
            <w:r>
              <w:t>0.981×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(16384,7168,1024)</w:t>
            </w:r>
          </w:p>
        </w:tc>
        <w:tc>
          <w:tcPr>
            <w:tcW w:type="dxa" w:w="960"/>
          </w:tcPr>
          <w:p>
            <w:r>
              <w:t>2.7408</w:t>
            </w:r>
          </w:p>
        </w:tc>
        <w:tc>
          <w:tcPr>
            <w:tcW w:type="dxa" w:w="960"/>
          </w:tcPr>
          <w:p>
            <w:r>
              <w:t>2.7420</w:t>
            </w:r>
          </w:p>
        </w:tc>
        <w:tc>
          <w:tcPr>
            <w:tcW w:type="dxa" w:w="960"/>
          </w:tcPr>
          <w:p>
            <w:r>
              <w:t>87.756</w:t>
            </w:r>
          </w:p>
        </w:tc>
        <w:tc>
          <w:tcPr>
            <w:tcW w:type="dxa" w:w="960"/>
          </w:tcPr>
          <w:p>
            <w:r>
              <w:t>87.756</w:t>
            </w:r>
          </w:p>
        </w:tc>
        <w:tc>
          <w:tcPr>
            <w:tcW w:type="dxa" w:w="960"/>
          </w:tcPr>
          <w:p>
            <w:r>
              <w:t>1.000×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(8192,7168,1024)</w:t>
            </w:r>
          </w:p>
        </w:tc>
        <w:tc>
          <w:tcPr>
            <w:tcW w:type="dxa" w:w="960"/>
          </w:tcPr>
          <w:p>
            <w:r>
              <w:t>1.5384</w:t>
            </w:r>
          </w:p>
        </w:tc>
        <w:tc>
          <w:tcPr>
            <w:tcW w:type="dxa" w:w="960"/>
          </w:tcPr>
          <w:p>
            <w:r>
              <w:t>1.5429</w:t>
            </w:r>
          </w:p>
        </w:tc>
        <w:tc>
          <w:tcPr>
            <w:tcW w:type="dxa" w:w="960"/>
          </w:tcPr>
          <w:p>
            <w:r>
              <w:t>78.170</w:t>
            </w:r>
          </w:p>
        </w:tc>
        <w:tc>
          <w:tcPr>
            <w:tcW w:type="dxa" w:w="960"/>
          </w:tcPr>
          <w:p>
            <w:r>
              <w:t>78.170</w:t>
            </w:r>
          </w:p>
        </w:tc>
        <w:tc>
          <w:tcPr>
            <w:tcW w:type="dxa" w:w="960"/>
          </w:tcPr>
          <w:p>
            <w:r>
              <w:t>1.003×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(4096,7168,1024)</w:t>
            </w:r>
          </w:p>
        </w:tc>
        <w:tc>
          <w:tcPr>
            <w:tcW w:type="dxa" w:w="960"/>
          </w:tcPr>
          <w:p>
            <w:r>
              <w:t>0.9337</w:t>
            </w:r>
          </w:p>
        </w:tc>
        <w:tc>
          <w:tcPr>
            <w:tcW w:type="dxa" w:w="960"/>
          </w:tcPr>
          <w:p>
            <w:r>
              <w:t>0.9387</w:t>
            </w:r>
          </w:p>
        </w:tc>
        <w:tc>
          <w:tcPr>
            <w:tcW w:type="dxa" w:w="960"/>
          </w:tcPr>
          <w:p>
            <w:r>
              <w:t>64.397</w:t>
            </w:r>
          </w:p>
        </w:tc>
        <w:tc>
          <w:tcPr>
            <w:tcW w:type="dxa" w:w="960"/>
          </w:tcPr>
          <w:p>
            <w:r>
              <w:t>64.397</w:t>
            </w:r>
          </w:p>
        </w:tc>
        <w:tc>
          <w:tcPr>
            <w:tcW w:type="dxa" w:w="960"/>
          </w:tcPr>
          <w:p>
            <w:r>
              <w:t>1.005×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(2048,7168,1024)</w:t>
            </w:r>
          </w:p>
        </w:tc>
        <w:tc>
          <w:tcPr>
            <w:tcW w:type="dxa" w:w="960"/>
          </w:tcPr>
          <w:p>
            <w:r>
              <w:t>0.6314</w:t>
            </w:r>
          </w:p>
        </w:tc>
        <w:tc>
          <w:tcPr>
            <w:tcW w:type="dxa" w:w="960"/>
          </w:tcPr>
          <w:p>
            <w:r>
              <w:t>0.6368</w:t>
            </w:r>
          </w:p>
        </w:tc>
        <w:tc>
          <w:tcPr>
            <w:tcW w:type="dxa" w:w="960"/>
          </w:tcPr>
          <w:p>
            <w:r>
              <w:t>47.615</w:t>
            </w:r>
          </w:p>
        </w:tc>
        <w:tc>
          <w:tcPr>
            <w:tcW w:type="dxa" w:w="960"/>
          </w:tcPr>
          <w:p>
            <w:r>
              <w:t>47.615</w:t>
            </w:r>
          </w:p>
        </w:tc>
        <w:tc>
          <w:tcPr>
            <w:tcW w:type="dxa" w:w="960"/>
          </w:tcPr>
          <w:p>
            <w:r>
              <w:t>1.009×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(32768,128,1024)</w:t>
            </w:r>
          </w:p>
        </w:tc>
        <w:tc>
          <w:tcPr>
            <w:tcW w:type="dxa" w:w="960"/>
          </w:tcPr>
          <w:p>
            <w:r>
              <w:t>0.3418</w:t>
            </w:r>
          </w:p>
        </w:tc>
        <w:tc>
          <w:tcPr>
            <w:tcW w:type="dxa" w:w="960"/>
          </w:tcPr>
          <w:p>
            <w:r>
              <w:t>0.1999</w:t>
            </w:r>
          </w:p>
        </w:tc>
        <w:tc>
          <w:tcPr>
            <w:tcW w:type="dxa" w:w="960"/>
          </w:tcPr>
          <w:p>
            <w:r>
              <w:t>25.130</w:t>
            </w:r>
          </w:p>
        </w:tc>
        <w:tc>
          <w:tcPr>
            <w:tcW w:type="dxa" w:w="960"/>
          </w:tcPr>
          <w:p>
            <w:r>
              <w:t>25.130</w:t>
            </w:r>
          </w:p>
        </w:tc>
        <w:tc>
          <w:tcPr>
            <w:tcW w:type="dxa" w:w="960"/>
          </w:tcPr>
          <w:p>
            <w:r>
              <w:t>0.585×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(16384,128,1024)</w:t>
            </w:r>
          </w:p>
        </w:tc>
        <w:tc>
          <w:tcPr>
            <w:tcW w:type="dxa" w:w="960"/>
          </w:tcPr>
          <w:p>
            <w:r>
              <w:t>0.2991</w:t>
            </w:r>
          </w:p>
        </w:tc>
        <w:tc>
          <w:tcPr>
            <w:tcW w:type="dxa" w:w="960"/>
          </w:tcPr>
          <w:p>
            <w:r>
              <w:t>0.2000</w:t>
            </w:r>
          </w:p>
        </w:tc>
        <w:tc>
          <w:tcPr>
            <w:tcW w:type="dxa" w:w="960"/>
          </w:tcPr>
          <w:p>
            <w:r>
              <w:t>14.359</w:t>
            </w:r>
          </w:p>
        </w:tc>
        <w:tc>
          <w:tcPr>
            <w:tcW w:type="dxa" w:w="960"/>
          </w:tcPr>
          <w:p>
            <w:r>
              <w:t>14.359</w:t>
            </w:r>
          </w:p>
        </w:tc>
        <w:tc>
          <w:tcPr>
            <w:tcW w:type="dxa" w:w="960"/>
          </w:tcPr>
          <w:p>
            <w:r>
              <w:t>0.669×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(4096,128,1024)</w:t>
            </w:r>
          </w:p>
        </w:tc>
        <w:tc>
          <w:tcPr>
            <w:tcW w:type="dxa" w:w="960"/>
          </w:tcPr>
          <w:p>
            <w:r>
              <w:t>0.2899</w:t>
            </w:r>
          </w:p>
        </w:tc>
        <w:tc>
          <w:tcPr>
            <w:tcW w:type="dxa" w:w="960"/>
          </w:tcPr>
          <w:p>
            <w:r>
              <w:t>0.1941</w:t>
            </w:r>
          </w:p>
        </w:tc>
        <w:tc>
          <w:tcPr>
            <w:tcW w:type="dxa" w:w="960"/>
          </w:tcPr>
          <w:p>
            <w:r>
              <w:t>3.704</w:t>
            </w:r>
          </w:p>
        </w:tc>
        <w:tc>
          <w:tcPr>
            <w:tcW w:type="dxa" w:w="960"/>
          </w:tcPr>
          <w:p>
            <w:r>
              <w:t>3.704</w:t>
            </w:r>
          </w:p>
        </w:tc>
        <w:tc>
          <w:tcPr>
            <w:tcW w:type="dxa" w:w="960"/>
          </w:tcPr>
          <w:p>
            <w:r>
              <w:t>0.669×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pPr>
        <w:pStyle w:val="Heading2"/>
      </w:pPr>
      <w:r>
        <w:t>W4A16（INT4 权重 × FP16 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Shape (M,N,K)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ref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Speedup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MaxAbsErr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(32768,1024,3584)</w:t>
            </w:r>
          </w:p>
        </w:tc>
        <w:tc>
          <w:tcPr>
            <w:tcW w:type="dxa" w:w="960"/>
          </w:tcPr>
          <w:p>
            <w:r>
              <w:t>2.5630</w:t>
            </w:r>
          </w:p>
        </w:tc>
        <w:tc>
          <w:tcPr>
            <w:tcW w:type="dxa" w:w="960"/>
          </w:tcPr>
          <w:p>
            <w:r>
              <w:t>2.6453</w:t>
            </w:r>
          </w:p>
        </w:tc>
        <w:tc>
          <w:tcPr>
            <w:tcW w:type="dxa" w:w="960"/>
          </w:tcPr>
          <w:p>
            <w:r>
              <w:t>93.844</w:t>
            </w:r>
          </w:p>
        </w:tc>
        <w:tc>
          <w:tcPr>
            <w:tcW w:type="dxa" w:w="960"/>
          </w:tcPr>
          <w:p>
            <w:r>
              <w:t>93.844</w:t>
            </w:r>
          </w:p>
        </w:tc>
        <w:tc>
          <w:tcPr>
            <w:tcW w:type="dxa" w:w="960"/>
          </w:tcPr>
          <w:p>
            <w:r>
              <w:t>1.032×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1.3414</w:t>
            </w:r>
          </w:p>
        </w:tc>
        <w:tc>
          <w:tcPr>
            <w:tcW w:type="dxa" w:w="960"/>
          </w:tcPr>
          <w:p>
            <w:r>
              <w:t>1.3967</w:t>
            </w:r>
          </w:p>
        </w:tc>
        <w:tc>
          <w:tcPr>
            <w:tcW w:type="dxa" w:w="960"/>
          </w:tcPr>
          <w:p>
            <w:r>
              <w:t>89.651</w:t>
            </w:r>
          </w:p>
        </w:tc>
        <w:tc>
          <w:tcPr>
            <w:tcW w:type="dxa" w:w="960"/>
          </w:tcPr>
          <w:p>
            <w:r>
              <w:t>89.651</w:t>
            </w:r>
          </w:p>
        </w:tc>
        <w:tc>
          <w:tcPr>
            <w:tcW w:type="dxa" w:w="960"/>
          </w:tcPr>
          <w:p>
            <w:r>
              <w:t>1.041×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(8192,1024,3584)</w:t>
            </w:r>
          </w:p>
        </w:tc>
        <w:tc>
          <w:tcPr>
            <w:tcW w:type="dxa" w:w="960"/>
          </w:tcPr>
          <w:p>
            <w:r>
              <w:t>0.7506</w:t>
            </w:r>
          </w:p>
        </w:tc>
        <w:tc>
          <w:tcPr>
            <w:tcW w:type="dxa" w:w="960"/>
          </w:tcPr>
          <w:p>
            <w:r>
              <w:t>0.7575</w:t>
            </w:r>
          </w:p>
        </w:tc>
        <w:tc>
          <w:tcPr>
            <w:tcW w:type="dxa" w:w="960"/>
          </w:tcPr>
          <w:p>
            <w:r>
              <w:t>80.109</w:t>
            </w:r>
          </w:p>
        </w:tc>
        <w:tc>
          <w:tcPr>
            <w:tcW w:type="dxa" w:w="960"/>
          </w:tcPr>
          <w:p>
            <w:r>
              <w:t>80.109</w:t>
            </w:r>
          </w:p>
        </w:tc>
        <w:tc>
          <w:tcPr>
            <w:tcW w:type="dxa" w:w="960"/>
          </w:tcPr>
          <w:p>
            <w:r>
              <w:t>1.009×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(4096,1024,3584)</w:t>
            </w:r>
          </w:p>
        </w:tc>
        <w:tc>
          <w:tcPr>
            <w:tcW w:type="dxa" w:w="960"/>
          </w:tcPr>
          <w:p>
            <w:r>
              <w:t>0.4417</w:t>
            </w:r>
          </w:p>
        </w:tc>
        <w:tc>
          <w:tcPr>
            <w:tcW w:type="dxa" w:w="960"/>
          </w:tcPr>
          <w:p>
            <w:r>
              <w:t>0.4491</w:t>
            </w:r>
          </w:p>
        </w:tc>
        <w:tc>
          <w:tcPr>
            <w:tcW w:type="dxa" w:w="960"/>
          </w:tcPr>
          <w:p>
            <w:r>
              <w:t>68.072</w:t>
            </w:r>
          </w:p>
        </w:tc>
        <w:tc>
          <w:tcPr>
            <w:tcW w:type="dxa" w:w="960"/>
          </w:tcPr>
          <w:p>
            <w:r>
              <w:t>68.072</w:t>
            </w:r>
          </w:p>
        </w:tc>
        <w:tc>
          <w:tcPr>
            <w:tcW w:type="dxa" w:w="960"/>
          </w:tcPr>
          <w:p>
            <w:r>
              <w:t>1.017×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(2048,1024,3584)</w:t>
            </w:r>
          </w:p>
        </w:tc>
        <w:tc>
          <w:tcPr>
            <w:tcW w:type="dxa" w:w="960"/>
          </w:tcPr>
          <w:p>
            <w:r>
              <w:t>0.3380</w:t>
            </w:r>
          </w:p>
        </w:tc>
        <w:tc>
          <w:tcPr>
            <w:tcW w:type="dxa" w:w="960"/>
          </w:tcPr>
          <w:p>
            <w:r>
              <w:t>0.2825</w:t>
            </w:r>
          </w:p>
        </w:tc>
        <w:tc>
          <w:tcPr>
            <w:tcW w:type="dxa" w:w="960"/>
          </w:tcPr>
          <w:p>
            <w:r>
              <w:t>44.479</w:t>
            </w:r>
          </w:p>
        </w:tc>
        <w:tc>
          <w:tcPr>
            <w:tcW w:type="dxa" w:w="960"/>
          </w:tcPr>
          <w:p>
            <w:r>
              <w:t>44.479</w:t>
            </w:r>
          </w:p>
        </w:tc>
        <w:tc>
          <w:tcPr>
            <w:tcW w:type="dxa" w:w="960"/>
          </w:tcPr>
          <w:p>
            <w:r>
              <w:t>0.836×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(1024,1024,3584)</w:t>
            </w:r>
          </w:p>
        </w:tc>
        <w:tc>
          <w:tcPr>
            <w:tcW w:type="dxa" w:w="960"/>
          </w:tcPr>
          <w:p>
            <w:r>
              <w:t>0.3252</w:t>
            </w:r>
          </w:p>
        </w:tc>
        <w:tc>
          <w:tcPr>
            <w:tcW w:type="dxa" w:w="960"/>
          </w:tcPr>
          <w:p>
            <w:r>
              <w:t>0.2083</w:t>
            </w:r>
          </w:p>
        </w:tc>
        <w:tc>
          <w:tcPr>
            <w:tcW w:type="dxa" w:w="960"/>
          </w:tcPr>
          <w:p>
            <w:r>
              <w:t>23.116</w:t>
            </w:r>
          </w:p>
        </w:tc>
        <w:tc>
          <w:tcPr>
            <w:tcW w:type="dxa" w:w="960"/>
          </w:tcPr>
          <w:p>
            <w:r>
              <w:t>23.116</w:t>
            </w:r>
          </w:p>
        </w:tc>
        <w:tc>
          <w:tcPr>
            <w:tcW w:type="dxa" w:w="960"/>
          </w:tcPr>
          <w:p>
            <w:r>
              <w:t>0.641×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(512,1024,3584)</w:t>
            </w:r>
          </w:p>
        </w:tc>
        <w:tc>
          <w:tcPr>
            <w:tcW w:type="dxa" w:w="960"/>
          </w:tcPr>
          <w:p>
            <w:r>
              <w:t>0.2885</w:t>
            </w:r>
          </w:p>
        </w:tc>
        <w:tc>
          <w:tcPr>
            <w:tcW w:type="dxa" w:w="960"/>
          </w:tcPr>
          <w:p>
            <w:r>
              <w:t>0.1856</w:t>
            </w:r>
          </w:p>
        </w:tc>
        <w:tc>
          <w:tcPr>
            <w:tcW w:type="dxa" w:w="960"/>
          </w:tcPr>
          <w:p>
            <w:r>
              <w:t>13.028</w:t>
            </w:r>
          </w:p>
        </w:tc>
        <w:tc>
          <w:tcPr>
            <w:tcW w:type="dxa" w:w="960"/>
          </w:tcPr>
          <w:p>
            <w:r>
              <w:t>13.028</w:t>
            </w:r>
          </w:p>
        </w:tc>
        <w:tc>
          <w:tcPr>
            <w:tcW w:type="dxa" w:w="960"/>
          </w:tcPr>
          <w:p>
            <w:r>
              <w:t>0.643×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Down projection</w:t>
            </w:r>
          </w:p>
        </w:tc>
        <w:tc>
          <w:tcPr>
            <w:tcW w:type="dxa" w:w="960"/>
          </w:tcPr>
          <w:p>
            <w:r>
              <w:t>(256,1024,3584)</w:t>
            </w:r>
          </w:p>
        </w:tc>
        <w:tc>
          <w:tcPr>
            <w:tcW w:type="dxa" w:w="960"/>
          </w:tcPr>
          <w:p>
            <w:r>
              <w:t>0.2810</w:t>
            </w:r>
          </w:p>
        </w:tc>
        <w:tc>
          <w:tcPr>
            <w:tcW w:type="dxa" w:w="960"/>
          </w:tcPr>
          <w:p>
            <w:r>
              <w:t>0.1856</w:t>
            </w:r>
          </w:p>
        </w:tc>
        <w:tc>
          <w:tcPr>
            <w:tcW w:type="dxa" w:w="960"/>
          </w:tcPr>
          <w:p>
            <w:r>
              <w:t>6.686</w:t>
            </w:r>
          </w:p>
        </w:tc>
        <w:tc>
          <w:tcPr>
            <w:tcW w:type="dxa" w:w="960"/>
          </w:tcPr>
          <w:p>
            <w:r>
              <w:t>6.686</w:t>
            </w:r>
          </w:p>
        </w:tc>
        <w:tc>
          <w:tcPr>
            <w:tcW w:type="dxa" w:w="960"/>
          </w:tcPr>
          <w:p>
            <w:r>
              <w:t>0.661×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(32768,3584,1024)</w:t>
            </w:r>
          </w:p>
        </w:tc>
        <w:tc>
          <w:tcPr>
            <w:tcW w:type="dxa" w:w="960"/>
          </w:tcPr>
          <w:p>
            <w:r>
              <w:t>2.6792</w:t>
            </w:r>
          </w:p>
        </w:tc>
        <w:tc>
          <w:tcPr>
            <w:tcW w:type="dxa" w:w="960"/>
          </w:tcPr>
          <w:p>
            <w:r>
              <w:t>2.7097</w:t>
            </w:r>
          </w:p>
        </w:tc>
        <w:tc>
          <w:tcPr>
            <w:tcW w:type="dxa" w:w="960"/>
          </w:tcPr>
          <w:p>
            <w:r>
              <w:t>89.772</w:t>
            </w:r>
          </w:p>
        </w:tc>
        <w:tc>
          <w:tcPr>
            <w:tcW w:type="dxa" w:w="960"/>
          </w:tcPr>
          <w:p>
            <w:r>
              <w:t>89.772</w:t>
            </w:r>
          </w:p>
        </w:tc>
        <w:tc>
          <w:tcPr>
            <w:tcW w:type="dxa" w:w="960"/>
          </w:tcPr>
          <w:p>
            <w:r>
              <w:t>1.011×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(16384,3584,1024)</w:t>
            </w:r>
          </w:p>
        </w:tc>
        <w:tc>
          <w:tcPr>
            <w:tcW w:type="dxa" w:w="960"/>
          </w:tcPr>
          <w:p>
            <w:r>
              <w:t>1.3464</w:t>
            </w:r>
          </w:p>
        </w:tc>
        <w:tc>
          <w:tcPr>
            <w:tcW w:type="dxa" w:w="960"/>
          </w:tcPr>
          <w:p>
            <w:r>
              <w:t>1.3520</w:t>
            </w:r>
          </w:p>
        </w:tc>
        <w:tc>
          <w:tcPr>
            <w:tcW w:type="dxa" w:w="960"/>
          </w:tcPr>
          <w:p>
            <w:r>
              <w:t>89.317</w:t>
            </w:r>
          </w:p>
        </w:tc>
        <w:tc>
          <w:tcPr>
            <w:tcW w:type="dxa" w:w="960"/>
          </w:tcPr>
          <w:p>
            <w:r>
              <w:t>89.317</w:t>
            </w:r>
          </w:p>
        </w:tc>
        <w:tc>
          <w:tcPr>
            <w:tcW w:type="dxa" w:w="960"/>
          </w:tcPr>
          <w:p>
            <w:r>
              <w:t>1.004×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(8192,3584,1024)</w:t>
            </w:r>
          </w:p>
        </w:tc>
        <w:tc>
          <w:tcPr>
            <w:tcW w:type="dxa" w:w="960"/>
          </w:tcPr>
          <w:p>
            <w:r>
              <w:t>0.7308</w:t>
            </w:r>
          </w:p>
        </w:tc>
        <w:tc>
          <w:tcPr>
            <w:tcW w:type="dxa" w:w="960"/>
          </w:tcPr>
          <w:p>
            <w:r>
              <w:t>0.7384</w:t>
            </w:r>
          </w:p>
        </w:tc>
        <w:tc>
          <w:tcPr>
            <w:tcW w:type="dxa" w:w="960"/>
          </w:tcPr>
          <w:p>
            <w:r>
              <w:t>82.284</w:t>
            </w:r>
          </w:p>
        </w:tc>
        <w:tc>
          <w:tcPr>
            <w:tcW w:type="dxa" w:w="960"/>
          </w:tcPr>
          <w:p>
            <w:r>
              <w:t>82.284</w:t>
            </w:r>
          </w:p>
        </w:tc>
        <w:tc>
          <w:tcPr>
            <w:tcW w:type="dxa" w:w="960"/>
          </w:tcPr>
          <w:p>
            <w:r>
              <w:t>1.010×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(4096,3584,1024)</w:t>
            </w:r>
          </w:p>
        </w:tc>
        <w:tc>
          <w:tcPr>
            <w:tcW w:type="dxa" w:w="960"/>
          </w:tcPr>
          <w:p>
            <w:r>
              <w:t>0.4218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  <w:tc>
          <w:tcPr>
            <w:tcW w:type="dxa" w:w="960"/>
          </w:tcPr>
          <w:p>
            <w:r>
              <w:t>71.279</w:t>
            </w:r>
          </w:p>
        </w:tc>
        <w:tc>
          <w:tcPr>
            <w:tcW w:type="dxa" w:w="960"/>
          </w:tcPr>
          <w:p>
            <w:r>
              <w:t>71.279</w:t>
            </w:r>
          </w:p>
        </w:tc>
        <w:tc>
          <w:tcPr>
            <w:tcW w:type="dxa" w:w="960"/>
          </w:tcPr>
          <w:p>
            <w:r>
              <w:t>1.015×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Up projection</w:t>
            </w:r>
          </w:p>
        </w:tc>
        <w:tc>
          <w:tcPr>
            <w:tcW w:type="dxa" w:w="960"/>
          </w:tcPr>
          <w:p>
            <w:r>
              <w:t>(2048,3584,1024)</w:t>
            </w:r>
          </w:p>
        </w:tc>
        <w:tc>
          <w:tcPr>
            <w:tcW w:type="dxa" w:w="960"/>
          </w:tcPr>
          <w:p>
            <w:r>
              <w:t>0.3355</w:t>
            </w:r>
          </w:p>
        </w:tc>
        <w:tc>
          <w:tcPr>
            <w:tcW w:type="dxa" w:w="960"/>
          </w:tcPr>
          <w:p>
            <w:r>
              <w:t>0.2738</w:t>
            </w:r>
          </w:p>
        </w:tc>
        <w:tc>
          <w:tcPr>
            <w:tcW w:type="dxa" w:w="960"/>
          </w:tcPr>
          <w:p>
            <w:r>
              <w:t>44.803</w:t>
            </w:r>
          </w:p>
        </w:tc>
        <w:tc>
          <w:tcPr>
            <w:tcW w:type="dxa" w:w="960"/>
          </w:tcPr>
          <w:p>
            <w:r>
              <w:t>44.803</w:t>
            </w:r>
          </w:p>
        </w:tc>
        <w:tc>
          <w:tcPr>
            <w:tcW w:type="dxa" w:w="960"/>
          </w:tcPr>
          <w:p>
            <w:r>
              <w:t>0.816×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(32768,7168,1024)</w:t>
            </w:r>
          </w:p>
        </w:tc>
        <w:tc>
          <w:tcPr>
            <w:tcW w:type="dxa" w:w="960"/>
          </w:tcPr>
          <w:p>
            <w:r>
              <w:t>5.2889</w:t>
            </w:r>
          </w:p>
        </w:tc>
        <w:tc>
          <w:tcPr>
            <w:tcW w:type="dxa" w:w="960"/>
          </w:tcPr>
          <w:p>
            <w:r>
              <w:t>5.3654</w:t>
            </w:r>
          </w:p>
        </w:tc>
        <w:tc>
          <w:tcPr>
            <w:tcW w:type="dxa" w:w="960"/>
          </w:tcPr>
          <w:p>
            <w:r>
              <w:t>90.953</w:t>
            </w:r>
          </w:p>
        </w:tc>
        <w:tc>
          <w:tcPr>
            <w:tcW w:type="dxa" w:w="960"/>
          </w:tcPr>
          <w:p>
            <w:r>
              <w:t>90.953</w:t>
            </w:r>
          </w:p>
        </w:tc>
        <w:tc>
          <w:tcPr>
            <w:tcW w:type="dxa" w:w="960"/>
          </w:tcPr>
          <w:p>
            <w:r>
              <w:t>1.014×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(16384,7168,1024)</w:t>
            </w:r>
          </w:p>
        </w:tc>
        <w:tc>
          <w:tcPr>
            <w:tcW w:type="dxa" w:w="960"/>
          </w:tcPr>
          <w:p>
            <w:r>
              <w:t>2.6531</w:t>
            </w:r>
          </w:p>
        </w:tc>
        <w:tc>
          <w:tcPr>
            <w:tcW w:type="dxa" w:w="960"/>
          </w:tcPr>
          <w:p>
            <w:r>
              <w:t>2.6621</w:t>
            </w:r>
          </w:p>
        </w:tc>
        <w:tc>
          <w:tcPr>
            <w:tcW w:type="dxa" w:w="960"/>
          </w:tcPr>
          <w:p>
            <w:r>
              <w:t>90.654</w:t>
            </w:r>
          </w:p>
        </w:tc>
        <w:tc>
          <w:tcPr>
            <w:tcW w:type="dxa" w:w="960"/>
          </w:tcPr>
          <w:p>
            <w:r>
              <w:t>90.654</w:t>
            </w:r>
          </w:p>
        </w:tc>
        <w:tc>
          <w:tcPr>
            <w:tcW w:type="dxa" w:w="960"/>
          </w:tcPr>
          <w:p>
            <w:r>
              <w:t>1.003×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(8192,7168,1024)</w:t>
            </w:r>
          </w:p>
        </w:tc>
        <w:tc>
          <w:tcPr>
            <w:tcW w:type="dxa" w:w="960"/>
          </w:tcPr>
          <w:p>
            <w:r>
              <w:t>1.4260</w:t>
            </w:r>
          </w:p>
        </w:tc>
        <w:tc>
          <w:tcPr>
            <w:tcW w:type="dxa" w:w="960"/>
          </w:tcPr>
          <w:p>
            <w:r>
              <w:t>1.4318</w:t>
            </w:r>
          </w:p>
        </w:tc>
        <w:tc>
          <w:tcPr>
            <w:tcW w:type="dxa" w:w="960"/>
          </w:tcPr>
          <w:p>
            <w:r>
              <w:t>84.330</w:t>
            </w:r>
          </w:p>
        </w:tc>
        <w:tc>
          <w:tcPr>
            <w:tcW w:type="dxa" w:w="960"/>
          </w:tcPr>
          <w:p>
            <w:r>
              <w:t>84.330</w:t>
            </w:r>
          </w:p>
        </w:tc>
        <w:tc>
          <w:tcPr>
            <w:tcW w:type="dxa" w:w="960"/>
          </w:tcPr>
          <w:p>
            <w:r>
              <w:t>1.004×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(4096,7168,1024)</w:t>
            </w:r>
          </w:p>
        </w:tc>
        <w:tc>
          <w:tcPr>
            <w:tcW w:type="dxa" w:w="960"/>
          </w:tcPr>
          <w:p>
            <w:r>
              <w:t>0.8089</w:t>
            </w:r>
          </w:p>
        </w:tc>
        <w:tc>
          <w:tcPr>
            <w:tcW w:type="dxa" w:w="960"/>
          </w:tcPr>
          <w:p>
            <w:r>
              <w:t>0.8156</w:t>
            </w:r>
          </w:p>
        </w:tc>
        <w:tc>
          <w:tcPr>
            <w:tcW w:type="dxa" w:w="960"/>
          </w:tcPr>
          <w:p>
            <w:r>
              <w:t>74.335</w:t>
            </w:r>
          </w:p>
        </w:tc>
        <w:tc>
          <w:tcPr>
            <w:tcW w:type="dxa" w:w="960"/>
          </w:tcPr>
          <w:p>
            <w:r>
              <w:t>74.335</w:t>
            </w:r>
          </w:p>
        </w:tc>
        <w:tc>
          <w:tcPr>
            <w:tcW w:type="dxa" w:w="960"/>
          </w:tcPr>
          <w:p>
            <w:r>
              <w:t>1.008×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Gate projection</w:t>
            </w:r>
          </w:p>
        </w:tc>
        <w:tc>
          <w:tcPr>
            <w:tcW w:type="dxa" w:w="960"/>
          </w:tcPr>
          <w:p>
            <w:r>
              <w:t>(2048,7168,1024)</w:t>
            </w:r>
          </w:p>
        </w:tc>
        <w:tc>
          <w:tcPr>
            <w:tcW w:type="dxa" w:w="960"/>
          </w:tcPr>
          <w:p>
            <w:r>
              <w:t>0.4998</w:t>
            </w:r>
          </w:p>
        </w:tc>
        <w:tc>
          <w:tcPr>
            <w:tcW w:type="dxa" w:w="960"/>
          </w:tcPr>
          <w:p>
            <w:r>
              <w:t>0.5049</w:t>
            </w:r>
          </w:p>
        </w:tc>
        <w:tc>
          <w:tcPr>
            <w:tcW w:type="dxa" w:w="960"/>
          </w:tcPr>
          <w:p>
            <w:r>
              <w:t>60.156</w:t>
            </w:r>
          </w:p>
        </w:tc>
        <w:tc>
          <w:tcPr>
            <w:tcW w:type="dxa" w:w="960"/>
          </w:tcPr>
          <w:p>
            <w:r>
              <w:t>60.156</w:t>
            </w:r>
          </w:p>
        </w:tc>
        <w:tc>
          <w:tcPr>
            <w:tcW w:type="dxa" w:w="960"/>
          </w:tcPr>
          <w:p>
            <w:r>
              <w:t>1.010×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(32768,128,1024)</w:t>
            </w:r>
          </w:p>
        </w:tc>
        <w:tc>
          <w:tcPr>
            <w:tcW w:type="dxa" w:w="960"/>
          </w:tcPr>
          <w:p>
            <w:r>
              <w:t>0.3093</w:t>
            </w:r>
          </w:p>
        </w:tc>
        <w:tc>
          <w:tcPr>
            <w:tcW w:type="dxa" w:w="960"/>
          </w:tcPr>
          <w:p>
            <w:r>
              <w:t>0.1865</w:t>
            </w:r>
          </w:p>
        </w:tc>
        <w:tc>
          <w:tcPr>
            <w:tcW w:type="dxa" w:w="960"/>
          </w:tcPr>
          <w:p>
            <w:r>
              <w:t>27.773</w:t>
            </w:r>
          </w:p>
        </w:tc>
        <w:tc>
          <w:tcPr>
            <w:tcW w:type="dxa" w:w="960"/>
          </w:tcPr>
          <w:p>
            <w:r>
              <w:t>27.773</w:t>
            </w:r>
          </w:p>
        </w:tc>
        <w:tc>
          <w:tcPr>
            <w:tcW w:type="dxa" w:w="960"/>
          </w:tcPr>
          <w:p>
            <w:r>
              <w:t>0.603×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(16384,128,1024)</w:t>
            </w:r>
          </w:p>
        </w:tc>
        <w:tc>
          <w:tcPr>
            <w:tcW w:type="dxa" w:w="960"/>
          </w:tcPr>
          <w:p>
            <w:r>
              <w:t>0.2742</w:t>
            </w:r>
          </w:p>
        </w:tc>
        <w:tc>
          <w:tcPr>
            <w:tcW w:type="dxa" w:w="960"/>
          </w:tcPr>
          <w:p>
            <w:r>
              <w:t>0.1867</w:t>
            </w:r>
          </w:p>
        </w:tc>
        <w:tc>
          <w:tcPr>
            <w:tcW w:type="dxa" w:w="960"/>
          </w:tcPr>
          <w:p>
            <w:r>
              <w:t>15.663</w:t>
            </w:r>
          </w:p>
        </w:tc>
        <w:tc>
          <w:tcPr>
            <w:tcW w:type="dxa" w:w="960"/>
          </w:tcPr>
          <w:p>
            <w:r>
              <w:t>15.663</w:t>
            </w:r>
          </w:p>
        </w:tc>
        <w:tc>
          <w:tcPr>
            <w:tcW w:type="dxa" w:w="960"/>
          </w:tcPr>
          <w:p>
            <w:r>
              <w:t>0.681×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Router</w:t>
            </w:r>
          </w:p>
        </w:tc>
        <w:tc>
          <w:tcPr>
            <w:tcW w:type="dxa" w:w="960"/>
          </w:tcPr>
          <w:p>
            <w:r>
              <w:t>(4096,128,1024)</w:t>
            </w:r>
          </w:p>
        </w:tc>
        <w:tc>
          <w:tcPr>
            <w:tcW w:type="dxa" w:w="960"/>
          </w:tcPr>
          <w:p>
            <w:r>
              <w:t>0.2505</w:t>
            </w:r>
          </w:p>
        </w:tc>
        <w:tc>
          <w:tcPr>
            <w:tcW w:type="dxa" w:w="960"/>
          </w:tcPr>
          <w:p>
            <w:r>
              <w:t>0.1824</w:t>
            </w:r>
          </w:p>
        </w:tc>
        <w:tc>
          <w:tcPr>
            <w:tcW w:type="dxa" w:w="960"/>
          </w:tcPr>
          <w:p>
            <w:r>
              <w:t>4.287</w:t>
            </w:r>
          </w:p>
        </w:tc>
        <w:tc>
          <w:tcPr>
            <w:tcW w:type="dxa" w:w="960"/>
          </w:tcPr>
          <w:p>
            <w:r>
              <w:t>4.287</w:t>
            </w:r>
          </w:p>
        </w:tc>
        <w:tc>
          <w:tcPr>
            <w:tcW w:type="dxa" w:w="960"/>
          </w:tcPr>
          <w:p>
            <w:r>
              <w:t>0.728×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